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57587" w14:textId="77777777" w:rsidR="00F7565B" w:rsidRPr="00E87275" w:rsidRDefault="00000000">
      <w:pPr>
        <w:jc w:val="center"/>
      </w:pPr>
      <w:r w:rsidRPr="00E87275">
        <w:rPr>
          <w:b/>
          <w:sz w:val="36"/>
        </w:rPr>
        <w:t>KỊCH BẢN THUYẾT TRÌNH 15 PHÚT</w:t>
      </w:r>
    </w:p>
    <w:p w14:paraId="6C4AB4AD" w14:textId="77777777" w:rsidR="00F7565B" w:rsidRPr="00E87275" w:rsidRDefault="00000000">
      <w:pPr>
        <w:pStyle w:val="Heading1"/>
        <w:rPr>
          <w:rFonts w:ascii="Times New Roman" w:hAnsi="Times New Roman" w:cs="Times New Roman"/>
          <w:color w:val="auto"/>
        </w:rPr>
      </w:pPr>
      <w:r w:rsidRPr="00E87275">
        <w:rPr>
          <w:rFonts w:ascii="Times New Roman" w:hAnsi="Times New Roman" w:cs="Times New Roman"/>
          <w:color w:val="auto"/>
        </w:rPr>
        <w:t>Nội dung nói theo từng slide</w:t>
      </w:r>
    </w:p>
    <w:p w14:paraId="09023BA0"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2: Nội dung trình bày (25 giây)</w:t>
      </w:r>
    </w:p>
    <w:p w14:paraId="35B61675" w14:textId="77777777" w:rsidR="00F7565B" w:rsidRPr="00E87275" w:rsidRDefault="00000000">
      <w:pPr>
        <w:spacing w:after="160"/>
        <w:ind w:firstLine="360"/>
      </w:pPr>
      <w:r w:rsidRPr="00E87275">
        <w:t>Phần trình bày của em gồm sáu nội dung chính: giới thiệu đề tài, kiến trúc và công nghệ, triển khai vận hành, demo hệ thống, kết luận và tài liệu tham khảo. Em sẽ tập trung vào các chức năng đã xây dựng và những điểm kỹ thuật quan trọng của hệ thống.</w:t>
      </w:r>
    </w:p>
    <w:p w14:paraId="25885C39"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3: Bối cảnh và mục tiêu (60 giây)</w:t>
      </w:r>
    </w:p>
    <w:p w14:paraId="7B46C8C0" w14:textId="77777777" w:rsidR="00F7565B" w:rsidRPr="00E87275" w:rsidRDefault="00000000">
      <w:pPr>
        <w:spacing w:after="160"/>
        <w:ind w:firstLine="360"/>
      </w:pPr>
      <w:r w:rsidRPr="00E87275">
        <w:t>Về bối cảnh, nhu cầu tự học tiếng Anh hiện nay rất lớn, nhưng người học thường gặp ba khó khăn: thiếu thời gian, thiếu lộ trình rõ ràng và khó duy trì thói quen học mỗi ngày. Vì vậy, mục tiêu của đề tài là xây dựng website học tiếng Anh dễ sử dụng, có nội dung theo kỹ năng, có nhiệm vụ hằng ngày, có ôn tập lại kiến thức và có AI hỗ trợ ở các phần cần tương tác như speaking và writing.</w:t>
      </w:r>
    </w:p>
    <w:p w14:paraId="659069FB"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4: Đối tượng và phạm vi (45 giây)</w:t>
      </w:r>
    </w:p>
    <w:p w14:paraId="703EA250" w14:textId="77777777" w:rsidR="00F7565B" w:rsidRPr="00E87275" w:rsidRDefault="00000000">
      <w:pPr>
        <w:spacing w:after="160"/>
        <w:ind w:firstLine="360"/>
      </w:pPr>
      <w:r w:rsidRPr="00E87275">
        <w:t>Đối tượng nghiên cứu của hệ thống gồm hai nhóm vai trò chính: người học và quản trị viên. Người học có thể đăng ký, làm khảo sát đầu vào, học bài, luyện từ vựng, chơi mini-game, theo dõi tiến độ và sử dụng các chức năng Plus. Quản trị viên quản lý tài khoản, bài học, game, từ vựng, thông báo và hỗ trợ người dùng.</w:t>
      </w:r>
    </w:p>
    <w:p w14:paraId="2DE5D8FD"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5: Kiến trúc hệ thống (60 giây)</w:t>
      </w:r>
    </w:p>
    <w:p w14:paraId="65C23A8C" w14:textId="77777777" w:rsidR="00F7565B" w:rsidRPr="00E87275" w:rsidRDefault="00000000">
      <w:pPr>
        <w:spacing w:after="160"/>
        <w:ind w:firstLine="360"/>
      </w:pPr>
      <w:r w:rsidRPr="00E87275">
        <w:t>Đây là kiến trúc tổng thể của LingoConnect. Người dùng thao tác trên frontend React, frontend gọi backend thông qua REST API và JWT. Backend Express xử lý nghiệp vụ, kết nối PostgreSQL để lưu dữ liệu, đồng thời gọi các dịch vụ riêng như Whisper để nhận diện giọng nói, OpenAI để hỗ trợ AI, SMTP để gửi email, Cloudinary để lưu media và SePay cho thanh toán Plus.</w:t>
      </w:r>
    </w:p>
    <w:p w14:paraId="674D087D"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6: Tổng quan công nghệ (55 giây)</w:t>
      </w:r>
    </w:p>
    <w:p w14:paraId="114B9860" w14:textId="77777777" w:rsidR="00F7565B" w:rsidRPr="00E87275" w:rsidRDefault="00000000">
      <w:pPr>
        <w:spacing w:after="160"/>
        <w:ind w:firstLine="360"/>
      </w:pPr>
      <w:r w:rsidRPr="00E87275">
        <w:t>Về công nghệ, frontend dùng React, Vite, React Router và Axios. Backend dùng Node.js, Express, JWT, bcrypt, Multer và PostgreSQL. Phần nhận diện giọng nói dùng Python Flask kết hợp faster-whisper. Ngoài ra hệ thống có tích hợp OpenAI cho Speaking AI và Writing AI, triển khai frontend trên Vercel, backend và database trên Railway.</w:t>
      </w:r>
    </w:p>
    <w:p w14:paraId="1C21631C"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7: Gamification (45 giây)</w:t>
      </w:r>
    </w:p>
    <w:p w14:paraId="47E3E08B" w14:textId="77777777" w:rsidR="00F7565B" w:rsidRPr="00E87275" w:rsidRDefault="00000000">
      <w:pPr>
        <w:spacing w:after="160"/>
        <w:ind w:firstLine="360"/>
      </w:pPr>
      <w:r w:rsidRPr="00E87275">
        <w:t>Hệ thống có gamification để tăng động lực học tập. Khi người học hoàn thành bài học hoặc nhiệm vụ, hệ thống cập nhật EXP, level, streak và thời gian học. Ngoài ra còn có mini-game theo cấp độ, giúp người học ôn lại kiến thức nhẹ nhàng thay vì chỉ học theo dạng bài truyền thống.</w:t>
      </w:r>
    </w:p>
    <w:p w14:paraId="0C2A1741"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8: SM-2 và Daily Task (65 giây)</w:t>
      </w:r>
    </w:p>
    <w:p w14:paraId="45CADB86" w14:textId="77777777" w:rsidR="00F7565B" w:rsidRPr="00E87275" w:rsidRDefault="00000000">
      <w:pPr>
        <w:spacing w:after="160"/>
        <w:ind w:firstLine="360"/>
      </w:pPr>
      <w:r w:rsidRPr="00E87275">
        <w:t xml:space="preserve">Phần ôn tập sử dụng ý tưởng của thuật toán SM-2, tức là lặp lại ngắt quãng. Sau mỗi lần học hoặc ôn, hệ thống dựa trên điểm số để xác định mức độ ghi nhớ, từ đó tính khoảng thời gian ôn tiếp </w:t>
      </w:r>
      <w:r w:rsidRPr="00E87275">
        <w:lastRenderedPageBreak/>
        <w:t>theo. Daily Task sẽ ưu tiên các nội dung đến hạn trước, sau đó mới chọn nội dung mới, giúp người học không bị quên kiến thức cũ và vẫn duy trì nhịp học hằng ngày.</w:t>
      </w:r>
    </w:p>
    <w:p w14:paraId="12548564" w14:textId="77777777" w:rsidR="00B26E1A" w:rsidRPr="00E87275" w:rsidRDefault="00000000">
      <w:r w:rsidRPr="00E87275">
        <w:t>Theo cơ chế hiện tại, hệ thống chỉ ghi SM-2 khi người học thật sự làm bài và có điểm chấm. Những bài mới chỉ được giao trong Daily Task nhưng chưa làm sẽ không bị tính là đến hạn hoặc quá hạn.</w:t>
      </w:r>
    </w:p>
    <w:p w14:paraId="4F8DFB69"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9: Whisper và luyện nói (60 giây)</w:t>
      </w:r>
    </w:p>
    <w:p w14:paraId="14F2B9D2" w14:textId="1A6BC52F" w:rsidR="00F7565B" w:rsidRPr="00E87275" w:rsidRDefault="00F51DB0" w:rsidP="00F51DB0">
      <w:pPr>
        <w:pStyle w:val="NormalWeb"/>
      </w:pPr>
      <w:r>
        <w:t>Whisper là mô hình nhận dạng giọng nói tự động do OpenAI phát triển</w:t>
      </w:r>
      <w:r>
        <w:t xml:space="preserve"> </w:t>
      </w:r>
      <w:r w:rsidR="00000000" w:rsidRPr="00E87275">
        <w:t>Với phần Speaking, trình duyệt ghi âm bằng MediaRecorder, sau đó gửi file audio lên backend. Backend chuyển audio sang Whisper service để tạo transcript, rồi so sánh với câu mẫu hoặc câu người học đã chọn. Kết quả trả về gồm transcript, điểm phát âm và phản hồi. Cách này giúp người học luyện nói có tương tác thực tế hơn so với chỉ đọc câu mẫu.</w:t>
      </w:r>
    </w:p>
    <w:p w14:paraId="3ECF7C7D"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10: Cơ sở dữ liệu (55 giây)</w:t>
      </w:r>
    </w:p>
    <w:p w14:paraId="38E7A106" w14:textId="77777777" w:rsidR="00F7565B" w:rsidRPr="00E87275" w:rsidRDefault="00000000">
      <w:pPr>
        <w:spacing w:after="160"/>
        <w:ind w:firstLine="360"/>
      </w:pPr>
      <w:r w:rsidRPr="00E87275">
        <w:t>Cơ sở dữ liệu được chia theo các nhóm nghiệp vụ: người dùng, bài học bốn kỹ năng, ngữ pháp, tiến độ, nhiệm vụ hằng ngày, ôn tập, game, thanh toán và hỗ trợ. Dump dữ liệu hiện có 41 bảng, gồm dữ liệu mẫu như 3 trình độ học, 10 bài cho từng kỹ năng chính, 18 chủ đề ngữ pháp, 270 câu quiz và 144 câu mini-game. Cách chia này giúp hệ thống dễ mở rộng và quản lý.</w:t>
      </w:r>
    </w:p>
    <w:p w14:paraId="29194650"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11: Triển khai và vận hành (50 giây)</w:t>
      </w:r>
    </w:p>
    <w:p w14:paraId="49AB2A74" w14:textId="77777777" w:rsidR="00F7565B" w:rsidRPr="00E87275" w:rsidRDefault="00000000">
      <w:pPr>
        <w:spacing w:after="160"/>
        <w:ind w:firstLine="360"/>
      </w:pPr>
      <w:r w:rsidRPr="00E87275">
        <w:t>Về triển khai, hệ thống tách frontend, backend, database và AI service. Frontend được build bằng Vite và có thể deploy trên Vercel. Backend chạy Express, PostgreSQL chạy riêng, Whisper service có thể chạy bằng Flask. Các khóa như OpenAI, SePay, SMTP và Cloudinary được cấu hình qua biến môi trường để bảo mật và dễ thay đổi theo môi trường.</w:t>
      </w:r>
    </w:p>
    <w:p w14:paraId="4688713E"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12: Demo hệ thống (120 giây)</w:t>
      </w:r>
    </w:p>
    <w:p w14:paraId="7B6D2DD6" w14:textId="77777777" w:rsidR="00F7565B" w:rsidRPr="00E87275" w:rsidRDefault="00000000">
      <w:pPr>
        <w:spacing w:after="160"/>
        <w:ind w:firstLine="360"/>
      </w:pPr>
      <w:r w:rsidRPr="00E87275">
        <w:t>Ở phần demo, em sẽ đi theo luồng chính của người học. Đầu tiên là trang chủ, sau đó đăng nhập vào dashboard để xem tiến độ, nhiệm vụ hằng ngày và các khóa học. Tiếp theo em demo một bài học, phần từ điển hoặc bộ sưu tập từ vựng, rồi phần mini-game. Nếu demo chức năng Plus, em sẽ cho thấy Speaking, Speaking AI hoặc Listening được bảo vệ bằng PlusRoute. Cuối cùng, em có thể chuyển sang tài khoản admin để minh họa việc quản lý người dùng, bài học, game và hỗ trợ.</w:t>
      </w:r>
    </w:p>
    <w:p w14:paraId="2684748A"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13: Kết quả đạt được (75 giây)</w:t>
      </w:r>
    </w:p>
    <w:p w14:paraId="4277871B" w14:textId="77777777" w:rsidR="00F7565B" w:rsidRPr="00E87275" w:rsidRDefault="00000000">
      <w:pPr>
        <w:spacing w:after="160"/>
        <w:ind w:firstLine="360"/>
      </w:pPr>
      <w:r w:rsidRPr="00E87275">
        <w:t>Kết quả đạt được của đề tài là em đã xây dựng được một website học tiếng Anh full-stack với phân quyền người học và admin. Hệ thống có đăng nhập JWT, mã hóa mật khẩu bằng bcrypt, học bốn kỹ năng, ngữ pháp, từ điển, bộ sưu tập từ vựng, mini-game, daily task và spaced repetition. Ngoài ra, hệ thống có tích hợp nâng cao như Whisper cho luyện nói, OpenAI cho Speaking AI và Writing AI, Plus, thanh toán, email, thông báo và hỗ trợ người dùng. Về kiểm thử, backend hiện có 25 test pass cho daily task, SM-2 và Speaking AI; frontend build production thành công.</w:t>
      </w:r>
    </w:p>
    <w:p w14:paraId="7E8700C1"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14: Hạn chế (55 giây)</w:t>
      </w:r>
    </w:p>
    <w:p w14:paraId="1C34E62D" w14:textId="77777777" w:rsidR="00F7565B" w:rsidRPr="00E87275" w:rsidRDefault="00000000">
      <w:pPr>
        <w:spacing w:after="160"/>
        <w:ind w:firstLine="360"/>
      </w:pPr>
      <w:r w:rsidRPr="00E87275">
        <w:t xml:space="preserve">Hệ thống vẫn còn một số hạn chế. Chất lượng nhận diện giọng nói phụ thuộc vào micro, môi trường ghi âm và tài nguyên máy chủ. Các chức năng AI phụ thuộc vào API bên ngoài nên có thể bị ảnh hưởng bởi tốc độ mạng, quota hoặc chi phí. Nội dung bài học hiện mới ở mức mẫu, chưa bao </w:t>
      </w:r>
      <w:r w:rsidRPr="00E87275">
        <w:lastRenderedPageBreak/>
        <w:t>phủ đầy đủ nhiều cấp độ. Phần chấm speaking chủ yếu dựa trên mức khớp transcript, chưa phân tích sâu âm vị, trọng âm và ngữ điệu.</w:t>
      </w:r>
    </w:p>
    <w:p w14:paraId="346EFBC7" w14:textId="77777777" w:rsidR="00F7565B" w:rsidRPr="00E87275" w:rsidRDefault="00000000">
      <w:pPr>
        <w:pStyle w:val="Heading2"/>
        <w:rPr>
          <w:rFonts w:ascii="Times New Roman" w:hAnsi="Times New Roman" w:cs="Times New Roman"/>
          <w:color w:val="auto"/>
        </w:rPr>
      </w:pPr>
      <w:r w:rsidRPr="00E87275">
        <w:rPr>
          <w:rFonts w:ascii="Times New Roman" w:hAnsi="Times New Roman" w:cs="Times New Roman"/>
          <w:color w:val="auto"/>
        </w:rPr>
        <w:t>Slide 15: Hướng phát triển (55 giây)</w:t>
      </w:r>
    </w:p>
    <w:p w14:paraId="20BDDA4F" w14:textId="77777777" w:rsidR="00E87275" w:rsidRDefault="00000000" w:rsidP="008B4592">
      <w:pPr>
        <w:spacing w:after="160"/>
        <w:ind w:firstLine="360"/>
      </w:pPr>
      <w:r w:rsidRPr="00E87275">
        <w:t>Hướng phát triển tiếp theo là mở rộng nội dung theo chuẩn CEFR từ A1 đến B2 hoặc C1, cá nhân hóa lộ trình học bằng AI dựa trên hành vi người học, và cải thiện đánh giá phát âm chi tiết hơn. Về kỹ thuật, hệ thống có thể bổ sung caching, job queue, logging, monitoring, rate limiting và test tích hợp hoặc E2E. Ngoài ra, có thể phát triển PWA hoặc mobile app để người học sử dụng thuận tiện hơn.</w:t>
      </w:r>
    </w:p>
    <w:p w14:paraId="2E6CDA73" w14:textId="77777777" w:rsidR="008B4592" w:rsidRDefault="008B4592" w:rsidP="008B4592">
      <w:pPr>
        <w:pStyle w:val="NormalWeb"/>
      </w:pPr>
      <w:r>
        <w:rPr>
          <w:rStyle w:val="Strong"/>
        </w:rPr>
        <w:t>Frontend</w:t>
      </w:r>
    </w:p>
    <w:p w14:paraId="210527C6" w14:textId="77777777" w:rsidR="008B4592" w:rsidRDefault="008B4592" w:rsidP="008B4592">
      <w:pPr>
        <w:pStyle w:val="NormalWeb"/>
      </w:pPr>
      <w:r>
        <w:t xml:space="preserve">Em chọn </w:t>
      </w:r>
      <w:r>
        <w:rPr>
          <w:rStyle w:val="Strong"/>
        </w:rPr>
        <w:t>React + Vite</w:t>
      </w:r>
      <w:r>
        <w:t xml:space="preserve"> vì React phù hợp xây dựng giao diện học tập có nhiều trạng thái động như dashboard, bài học, daily task, mini-game, từ điển và phân quyền. React chia giao diện thành component nên dễ tái sử dụng giữa các kỹ năng học. Vite được chọn vì build nhanh, cấu hình gọn và phù hợp đồ án hơn so với setup Webpack thủ công.</w:t>
      </w:r>
    </w:p>
    <w:p w14:paraId="5DD3A108" w14:textId="77777777" w:rsidR="008B4592" w:rsidRDefault="008B4592" w:rsidP="008B4592">
      <w:pPr>
        <w:pStyle w:val="NormalWeb"/>
      </w:pPr>
      <w:r>
        <w:t>Không chọn Vue/Angular vì React có hệ sinh thái lớn, tài liệu nhiều, dễ tích hợp thư viện như React Router, Axios, UI component và các thư viện game/frontend. Angular mạnh nhưng nặng hơn, nhiều quy ước hơn, không cần thiết với phạm vi hệ thống này.</w:t>
      </w:r>
    </w:p>
    <w:p w14:paraId="1AD5A266" w14:textId="77777777" w:rsidR="008B4592" w:rsidRDefault="008B4592" w:rsidP="008B4592">
      <w:pPr>
        <w:pStyle w:val="NormalWeb"/>
      </w:pPr>
      <w:r>
        <w:rPr>
          <w:rStyle w:val="Strong"/>
        </w:rPr>
        <w:t>Backend</w:t>
      </w:r>
    </w:p>
    <w:p w14:paraId="10C3EB83" w14:textId="77777777" w:rsidR="008B4592" w:rsidRDefault="008B4592" w:rsidP="008B4592">
      <w:pPr>
        <w:pStyle w:val="NormalWeb"/>
      </w:pPr>
      <w:r>
        <w:t xml:space="preserve">Em chọn </w:t>
      </w:r>
      <w:r>
        <w:rPr>
          <w:rStyle w:val="Strong"/>
        </w:rPr>
        <w:t>Node.js + Express</w:t>
      </w:r>
      <w:r>
        <w:t xml:space="preserve"> vì backend chủ yếu xử lý REST API, xác thực, nghiệp vụ học tập, gọi API ngoài như OpenAI, Whisper, DictionaryAPI, MyMemory, Datamuse, Cloudinary và SMTP. Node.js phù hợp mô hình I/O nhiều, nhiều request mạng, ít xử lý tính toán nặng trực tiếp. Express gọn, dễ tổ chức module theo từng chức năng như auth, daily task, SM-2, reading, writing, speaking, dictionary.</w:t>
      </w:r>
    </w:p>
    <w:p w14:paraId="472ECCDE" w14:textId="77777777" w:rsidR="008B4592" w:rsidRDefault="008B4592" w:rsidP="008B4592">
      <w:pPr>
        <w:pStyle w:val="NormalWeb"/>
      </w:pPr>
      <w:r>
        <w:t>Không chọn Spring Boot vì tuy mạnh và chuẩn enterprise nhưng cấu hình nặng hơn, thời gian phát triển lâu hơn. Không chọn Django/Laravel vì hệ thống frontend đã tách riêng React, backend chỉ cần API linh hoạt, Express đáp ứng đủ và triển khai nhẹ hơn.</w:t>
      </w:r>
    </w:p>
    <w:p w14:paraId="6976370A" w14:textId="77777777" w:rsidR="008B4592" w:rsidRDefault="008B4592" w:rsidP="008B4592">
      <w:pPr>
        <w:pStyle w:val="NormalWeb"/>
      </w:pPr>
      <w:r>
        <w:rPr>
          <w:rStyle w:val="Strong"/>
        </w:rPr>
        <w:t>Cơ sở dữ liệu</w:t>
      </w:r>
    </w:p>
    <w:p w14:paraId="772A6507" w14:textId="77777777" w:rsidR="008B4592" w:rsidRDefault="008B4592" w:rsidP="008B4592">
      <w:pPr>
        <w:pStyle w:val="NormalWeb"/>
      </w:pPr>
      <w:r>
        <w:t xml:space="preserve">Em chọn </w:t>
      </w:r>
      <w:r>
        <w:rPr>
          <w:rStyle w:val="Strong"/>
        </w:rPr>
        <w:t>PostgreSQL</w:t>
      </w:r>
      <w:r>
        <w:t xml:space="preserve"> vì dữ liệu của hệ thống có quan hệ rõ ràng: user, role, lesson, progress, daily task, SM-2 item, review, payment, notification. PostgreSQL hỗ trợ quan hệ, khóa ngoại, transaction, query phức tạp và dữ liệu thống kê tốt hơn NoSQL trong bài toán này.</w:t>
      </w:r>
    </w:p>
    <w:p w14:paraId="3072BB0D" w14:textId="77777777" w:rsidR="008B4592" w:rsidRDefault="008B4592" w:rsidP="008B4592">
      <w:pPr>
        <w:pStyle w:val="NormalWeb"/>
      </w:pPr>
      <w:r>
        <w:t>Không chọn MongoDB vì dữ liệu học tập cần tính toàn vẹn cao, ví dụ một DailyTask phải trỏ đúng user và bài học, SM-2 review phải gắn với item, payment phải gắn với user. Dùng SQL giúp tránh dữ liệu rời rạc và dễ viết báo cáo/thống kê.</w:t>
      </w:r>
    </w:p>
    <w:p w14:paraId="3C7E9ECA" w14:textId="77777777" w:rsidR="008B4592" w:rsidRDefault="008B4592" w:rsidP="008B4592">
      <w:pPr>
        <w:pStyle w:val="NormalWeb"/>
      </w:pPr>
      <w:r>
        <w:rPr>
          <w:rStyle w:val="Strong"/>
        </w:rPr>
        <w:t>JWT và bcrypt</w:t>
      </w:r>
    </w:p>
    <w:p w14:paraId="609E86A5" w14:textId="77777777" w:rsidR="008B4592" w:rsidRDefault="008B4592" w:rsidP="008B4592">
      <w:pPr>
        <w:pStyle w:val="NormalWeb"/>
      </w:pPr>
      <w:r>
        <w:lastRenderedPageBreak/>
        <w:t xml:space="preserve">Em dùng </w:t>
      </w:r>
      <w:r>
        <w:rPr>
          <w:rStyle w:val="Strong"/>
        </w:rPr>
        <w:t>JWT</w:t>
      </w:r>
      <w:r>
        <w:t xml:space="preserve"> để frontend React có thể gọi API stateless, backend không cần lưu session trên server. Điều này phù hợp khi frontend và backend deploy tách riêng. </w:t>
      </w:r>
      <w:r>
        <w:rPr>
          <w:rStyle w:val="Strong"/>
        </w:rPr>
        <w:t>bcrypt</w:t>
      </w:r>
      <w:r>
        <w:t xml:space="preserve"> được dùng để hash mật khẩu, tránh lưu mật khẩu gốc trong database.</w:t>
      </w:r>
    </w:p>
    <w:p w14:paraId="3CA04AEC" w14:textId="77777777" w:rsidR="008B4592" w:rsidRDefault="008B4592" w:rsidP="008B4592">
      <w:pPr>
        <w:pStyle w:val="NormalWeb"/>
      </w:pPr>
      <w:r>
        <w:rPr>
          <w:rStyle w:val="Strong"/>
        </w:rPr>
        <w:t>Whisper service</w:t>
      </w:r>
    </w:p>
    <w:p w14:paraId="6C67178C" w14:textId="77777777" w:rsidR="008B4592" w:rsidRDefault="008B4592" w:rsidP="008B4592">
      <w:pPr>
        <w:pStyle w:val="NormalWeb"/>
      </w:pPr>
      <w:r>
        <w:t xml:space="preserve">Em tách Whisper thành service riêng bằng </w:t>
      </w:r>
      <w:r>
        <w:rPr>
          <w:rStyle w:val="Strong"/>
        </w:rPr>
        <w:t>Python Flask + faster-whisper</w:t>
      </w:r>
      <w:r>
        <w:t xml:space="preserve"> vì xử lý nhận diện giọng nói thuộc hệ sinh thái Python tốt hơn Node.js. faster-whisper tối ưu hơn cho triển khai thực tế, còn Flask gọn nhẹ, đủ để cung cấp API </w:t>
      </w:r>
      <w:r>
        <w:rPr>
          <w:rStyle w:val="HTMLCode"/>
        </w:rPr>
        <w:t>/transcribe</w:t>
      </w:r>
      <w:r>
        <w:t xml:space="preserve"> cho backend gọi.</w:t>
      </w:r>
    </w:p>
    <w:p w14:paraId="49FF5191" w14:textId="77777777" w:rsidR="008B4592" w:rsidRDefault="008B4592" w:rsidP="008B4592">
      <w:pPr>
        <w:pStyle w:val="NormalWeb"/>
      </w:pPr>
      <w:r>
        <w:rPr>
          <w:rStyle w:val="Strong"/>
        </w:rPr>
        <w:t>OpenAI</w:t>
      </w:r>
    </w:p>
    <w:p w14:paraId="62E8FD51" w14:textId="77777777" w:rsidR="008B4592" w:rsidRDefault="008B4592" w:rsidP="008B4592">
      <w:pPr>
        <w:pStyle w:val="NormalWeb"/>
      </w:pPr>
      <w:r>
        <w:t>OpenAI được dùng cho các phần cần đánh giá ngôn ngữ tự nhiên như Writing AI hoặc Speaking AI, vì các bài này khó chấm bằng rule cố định. Tuy nhiên hệ thống vẫn tách phần AI thành API ngoài để dễ thay đổi provider sau này.</w:t>
      </w:r>
    </w:p>
    <w:p w14:paraId="1F4AFDDF" w14:textId="77777777" w:rsidR="008B4592" w:rsidRDefault="008B4592" w:rsidP="008B4592">
      <w:pPr>
        <w:pStyle w:val="NormalWeb"/>
      </w:pPr>
      <w:r>
        <w:rPr>
          <w:rStyle w:val="Strong"/>
        </w:rPr>
        <w:t>Cloudinary</w:t>
      </w:r>
    </w:p>
    <w:p w14:paraId="1AFA07A4" w14:textId="77777777" w:rsidR="008B4592" w:rsidRDefault="008B4592" w:rsidP="008B4592">
      <w:pPr>
        <w:pStyle w:val="NormalWeb"/>
      </w:pPr>
      <w:r>
        <w:t>Cloudinary được chọn để lưu media vì hệ thống có audio/image/file phục vụ bài học. Nếu lưu trực tiếp trên server Railway thì dễ mất file khi redeploy và khó scale. Cloudinary giải quyết lưu trữ, URL public và quản lý media tốt hơn.</w:t>
      </w:r>
    </w:p>
    <w:p w14:paraId="0503D7D4" w14:textId="77777777" w:rsidR="008B4592" w:rsidRDefault="008B4592" w:rsidP="008B4592">
      <w:pPr>
        <w:pStyle w:val="NormalWeb"/>
      </w:pPr>
      <w:r>
        <w:rPr>
          <w:rStyle w:val="Strong"/>
        </w:rPr>
        <w:t>Vercel + Railway</w:t>
      </w:r>
    </w:p>
    <w:p w14:paraId="7F7B8ACC" w14:textId="77777777" w:rsidR="008B4592" w:rsidRDefault="008B4592" w:rsidP="008B4592">
      <w:pPr>
        <w:pStyle w:val="NormalWeb"/>
      </w:pPr>
      <w:r>
        <w:t xml:space="preserve">Frontend deploy trên </w:t>
      </w:r>
      <w:r>
        <w:rPr>
          <w:rStyle w:val="Strong"/>
        </w:rPr>
        <w:t>Vercel</w:t>
      </w:r>
      <w:r>
        <w:t xml:space="preserve"> vì Vercel tối ưu cho React/Vite, build nhanh và có CDN. Backend và PostgreSQL deploy trên </w:t>
      </w:r>
      <w:r>
        <w:rPr>
          <w:rStyle w:val="Strong"/>
        </w:rPr>
        <w:t>Railway</w:t>
      </w:r>
      <w:r>
        <w:t xml:space="preserve"> vì Railway hỗ trợ Node.js, database, biến môi trường và triển khai nhanh cho đồ án full-stack.</w:t>
      </w:r>
    </w:p>
    <w:p w14:paraId="4188A973" w14:textId="77777777" w:rsidR="008B4592" w:rsidRDefault="008B4592" w:rsidP="008B4592">
      <w:pPr>
        <w:spacing w:after="160"/>
        <w:ind w:firstLine="360"/>
      </w:pPr>
    </w:p>
    <w:p w14:paraId="32D965A3" w14:textId="77777777" w:rsidR="00E87275" w:rsidRPr="00E87275" w:rsidRDefault="00E87275">
      <w:pPr>
        <w:spacing w:after="160"/>
        <w:ind w:firstLine="360"/>
      </w:pPr>
    </w:p>
    <w:p w14:paraId="591CF548" w14:textId="77777777" w:rsidR="00E87275" w:rsidRPr="00E87275" w:rsidRDefault="00E87275" w:rsidP="00E87275">
      <w:pPr>
        <w:spacing w:after="0" w:line="240" w:lineRule="auto"/>
        <w:rPr>
          <w:b/>
          <w:bCs/>
          <w:sz w:val="28"/>
          <w:szCs w:val="28"/>
        </w:rPr>
      </w:pPr>
      <w:r w:rsidRPr="00E87275">
        <w:rPr>
          <w:b/>
          <w:bCs/>
          <w:sz w:val="28"/>
          <w:szCs w:val="28"/>
        </w:rPr>
        <w:t>SpacedRepetitionItems: trạng thái ôn tập hiện tại của từng nội dung.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7752"/>
      </w:tblGrid>
      <w:tr w:rsidR="00E87275" w:rsidRPr="00E87275" w14:paraId="570B6C5F" w14:textId="77777777" w:rsidTr="00E87275">
        <w:trPr>
          <w:tblHeader/>
        </w:trPr>
        <w:tc>
          <w:tcPr>
            <w:tcW w:w="0" w:type="auto"/>
            <w:vAlign w:val="center"/>
            <w:hideMark/>
          </w:tcPr>
          <w:p w14:paraId="46FAA78B" w14:textId="77777777" w:rsidR="00E87275" w:rsidRPr="00E87275" w:rsidRDefault="00E87275" w:rsidP="00E87275">
            <w:pPr>
              <w:spacing w:after="0" w:line="240" w:lineRule="auto"/>
              <w:jc w:val="center"/>
              <w:rPr>
                <w:b/>
                <w:bCs/>
                <w:szCs w:val="24"/>
              </w:rPr>
            </w:pPr>
            <w:r w:rsidRPr="00E87275">
              <w:rPr>
                <w:b/>
                <w:bCs/>
                <w:szCs w:val="24"/>
              </w:rPr>
              <w:t>Cột</w:t>
            </w:r>
          </w:p>
        </w:tc>
        <w:tc>
          <w:tcPr>
            <w:tcW w:w="0" w:type="auto"/>
            <w:vAlign w:val="center"/>
            <w:hideMark/>
          </w:tcPr>
          <w:p w14:paraId="18FA57EA" w14:textId="77777777" w:rsidR="00E87275" w:rsidRPr="00E87275" w:rsidRDefault="00E87275" w:rsidP="00E87275">
            <w:pPr>
              <w:spacing w:after="0" w:line="240" w:lineRule="auto"/>
              <w:jc w:val="center"/>
              <w:rPr>
                <w:b/>
                <w:bCs/>
                <w:szCs w:val="24"/>
              </w:rPr>
            </w:pPr>
            <w:r w:rsidRPr="00E87275">
              <w:rPr>
                <w:b/>
                <w:bCs/>
                <w:szCs w:val="24"/>
              </w:rPr>
              <w:t>Ý nghĩa</w:t>
            </w:r>
          </w:p>
        </w:tc>
      </w:tr>
      <w:tr w:rsidR="00E87275" w:rsidRPr="00E87275" w14:paraId="2678DBFA" w14:textId="77777777" w:rsidTr="00E87275">
        <w:tc>
          <w:tcPr>
            <w:tcW w:w="0" w:type="auto"/>
            <w:vAlign w:val="center"/>
            <w:hideMark/>
          </w:tcPr>
          <w:p w14:paraId="6C495379" w14:textId="77777777" w:rsidR="00E87275" w:rsidRPr="00E87275" w:rsidRDefault="00E87275" w:rsidP="00E87275">
            <w:pPr>
              <w:spacing w:after="0" w:line="240" w:lineRule="auto"/>
              <w:rPr>
                <w:szCs w:val="24"/>
              </w:rPr>
            </w:pPr>
            <w:r w:rsidRPr="00E87275">
              <w:rPr>
                <w:szCs w:val="24"/>
              </w:rPr>
              <w:t>Id</w:t>
            </w:r>
          </w:p>
        </w:tc>
        <w:tc>
          <w:tcPr>
            <w:tcW w:w="0" w:type="auto"/>
            <w:vAlign w:val="center"/>
            <w:hideMark/>
          </w:tcPr>
          <w:p w14:paraId="5414366D" w14:textId="77777777" w:rsidR="00E87275" w:rsidRPr="00E87275" w:rsidRDefault="00E87275" w:rsidP="00E87275">
            <w:pPr>
              <w:spacing w:after="0" w:line="240" w:lineRule="auto"/>
              <w:rPr>
                <w:szCs w:val="24"/>
              </w:rPr>
            </w:pPr>
            <w:r w:rsidRPr="00E87275">
              <w:rPr>
                <w:szCs w:val="24"/>
              </w:rPr>
              <w:t>ID dòng SM-2.</w:t>
            </w:r>
          </w:p>
        </w:tc>
      </w:tr>
      <w:tr w:rsidR="00E87275" w:rsidRPr="00E87275" w14:paraId="0A2D8621" w14:textId="77777777" w:rsidTr="00E87275">
        <w:tc>
          <w:tcPr>
            <w:tcW w:w="0" w:type="auto"/>
            <w:vAlign w:val="center"/>
            <w:hideMark/>
          </w:tcPr>
          <w:p w14:paraId="059BBA46" w14:textId="77777777" w:rsidR="00E87275" w:rsidRPr="00E87275" w:rsidRDefault="00E87275" w:rsidP="00E87275">
            <w:pPr>
              <w:spacing w:after="0" w:line="240" w:lineRule="auto"/>
              <w:rPr>
                <w:szCs w:val="24"/>
              </w:rPr>
            </w:pPr>
            <w:r w:rsidRPr="00E87275">
              <w:rPr>
                <w:szCs w:val="24"/>
              </w:rPr>
              <w:t>UserId</w:t>
            </w:r>
          </w:p>
        </w:tc>
        <w:tc>
          <w:tcPr>
            <w:tcW w:w="0" w:type="auto"/>
            <w:vAlign w:val="center"/>
            <w:hideMark/>
          </w:tcPr>
          <w:p w14:paraId="4245C89A" w14:textId="77777777" w:rsidR="00E87275" w:rsidRPr="00E87275" w:rsidRDefault="00E87275" w:rsidP="00E87275">
            <w:pPr>
              <w:spacing w:after="0" w:line="240" w:lineRule="auto"/>
              <w:rPr>
                <w:szCs w:val="24"/>
              </w:rPr>
            </w:pPr>
            <w:r w:rsidRPr="00E87275">
              <w:rPr>
                <w:szCs w:val="24"/>
              </w:rPr>
              <w:t>User sở hữu item này.</w:t>
            </w:r>
          </w:p>
        </w:tc>
      </w:tr>
      <w:tr w:rsidR="00E87275" w:rsidRPr="00E87275" w14:paraId="5573B626" w14:textId="77777777" w:rsidTr="00E87275">
        <w:tc>
          <w:tcPr>
            <w:tcW w:w="0" w:type="auto"/>
            <w:vAlign w:val="center"/>
            <w:hideMark/>
          </w:tcPr>
          <w:p w14:paraId="0F7F4CB9" w14:textId="77777777" w:rsidR="00E87275" w:rsidRPr="00E87275" w:rsidRDefault="00E87275" w:rsidP="00E87275">
            <w:pPr>
              <w:spacing w:after="0" w:line="240" w:lineRule="auto"/>
              <w:rPr>
                <w:szCs w:val="24"/>
              </w:rPr>
            </w:pPr>
            <w:r w:rsidRPr="00E87275">
              <w:rPr>
                <w:szCs w:val="24"/>
              </w:rPr>
              <w:t>TargetType</w:t>
            </w:r>
          </w:p>
        </w:tc>
        <w:tc>
          <w:tcPr>
            <w:tcW w:w="0" w:type="auto"/>
            <w:vAlign w:val="center"/>
            <w:hideMark/>
          </w:tcPr>
          <w:p w14:paraId="21AF198B" w14:textId="77777777" w:rsidR="00E87275" w:rsidRPr="00E87275" w:rsidRDefault="00E87275" w:rsidP="00E87275">
            <w:pPr>
              <w:spacing w:after="0" w:line="240" w:lineRule="auto"/>
              <w:rPr>
                <w:szCs w:val="24"/>
              </w:rPr>
            </w:pPr>
            <w:r w:rsidRPr="00E87275">
              <w:rPr>
                <w:szCs w:val="24"/>
              </w:rPr>
              <w:t>Loại nội dung: listening_lesson, speaking_lesson, reading_lesson, writing_lesson, grammar_topic, game_level, vocabulary_review.</w:t>
            </w:r>
          </w:p>
        </w:tc>
      </w:tr>
      <w:tr w:rsidR="00E87275" w:rsidRPr="00E87275" w14:paraId="35761898" w14:textId="77777777" w:rsidTr="00E87275">
        <w:tc>
          <w:tcPr>
            <w:tcW w:w="0" w:type="auto"/>
            <w:vAlign w:val="center"/>
            <w:hideMark/>
          </w:tcPr>
          <w:p w14:paraId="531FA2AD" w14:textId="77777777" w:rsidR="00E87275" w:rsidRPr="00E87275" w:rsidRDefault="00E87275" w:rsidP="00E87275">
            <w:pPr>
              <w:spacing w:after="0" w:line="240" w:lineRule="auto"/>
              <w:rPr>
                <w:szCs w:val="24"/>
              </w:rPr>
            </w:pPr>
            <w:r w:rsidRPr="00E87275">
              <w:rPr>
                <w:szCs w:val="24"/>
              </w:rPr>
              <w:t>TargetId</w:t>
            </w:r>
          </w:p>
        </w:tc>
        <w:tc>
          <w:tcPr>
            <w:tcW w:w="0" w:type="auto"/>
            <w:vAlign w:val="center"/>
            <w:hideMark/>
          </w:tcPr>
          <w:p w14:paraId="7FB09CA3" w14:textId="77777777" w:rsidR="00E87275" w:rsidRPr="00E87275" w:rsidRDefault="00E87275" w:rsidP="00E87275">
            <w:pPr>
              <w:spacing w:after="0" w:line="240" w:lineRule="auto"/>
              <w:rPr>
                <w:szCs w:val="24"/>
              </w:rPr>
            </w:pPr>
            <w:r w:rsidRPr="00E87275">
              <w:rPr>
                <w:szCs w:val="24"/>
              </w:rPr>
              <w:t>ID bài học/topic/level/collection tương ứng.</w:t>
            </w:r>
          </w:p>
        </w:tc>
      </w:tr>
      <w:tr w:rsidR="00E87275" w:rsidRPr="00E87275" w14:paraId="7840E075" w14:textId="77777777" w:rsidTr="00E87275">
        <w:tc>
          <w:tcPr>
            <w:tcW w:w="0" w:type="auto"/>
            <w:vAlign w:val="center"/>
            <w:hideMark/>
          </w:tcPr>
          <w:p w14:paraId="0E9A50F8" w14:textId="77777777" w:rsidR="00E87275" w:rsidRPr="00E87275" w:rsidRDefault="00E87275" w:rsidP="00E87275">
            <w:pPr>
              <w:spacing w:after="0" w:line="240" w:lineRule="auto"/>
              <w:rPr>
                <w:szCs w:val="24"/>
              </w:rPr>
            </w:pPr>
            <w:r w:rsidRPr="00E87275">
              <w:rPr>
                <w:szCs w:val="24"/>
              </w:rPr>
              <w:t>EaseFactor</w:t>
            </w:r>
          </w:p>
        </w:tc>
        <w:tc>
          <w:tcPr>
            <w:tcW w:w="0" w:type="auto"/>
            <w:vAlign w:val="center"/>
            <w:hideMark/>
          </w:tcPr>
          <w:p w14:paraId="5120F416" w14:textId="77777777" w:rsidR="00E87275" w:rsidRPr="00E87275" w:rsidRDefault="00E87275" w:rsidP="00E87275">
            <w:pPr>
              <w:spacing w:after="0" w:line="240" w:lineRule="auto"/>
              <w:rPr>
                <w:szCs w:val="24"/>
              </w:rPr>
            </w:pPr>
            <w:r w:rsidRPr="00E87275">
              <w:rPr>
                <w:szCs w:val="24"/>
              </w:rPr>
              <w:t>Độ dễ của item, mặc định 2.50, thấp nhất 1.30. Điểm càng tốt thì giữ/tăng, điểm kém thì giảm.</w:t>
            </w:r>
          </w:p>
        </w:tc>
      </w:tr>
      <w:tr w:rsidR="00E87275" w:rsidRPr="00E87275" w14:paraId="07B53213" w14:textId="77777777" w:rsidTr="00E87275">
        <w:tc>
          <w:tcPr>
            <w:tcW w:w="0" w:type="auto"/>
            <w:vAlign w:val="center"/>
            <w:hideMark/>
          </w:tcPr>
          <w:p w14:paraId="6BEFDAFE" w14:textId="77777777" w:rsidR="00E87275" w:rsidRPr="00E87275" w:rsidRDefault="00E87275" w:rsidP="00E87275">
            <w:pPr>
              <w:spacing w:after="0" w:line="240" w:lineRule="auto"/>
              <w:rPr>
                <w:szCs w:val="24"/>
              </w:rPr>
            </w:pPr>
            <w:r w:rsidRPr="00E87275">
              <w:rPr>
                <w:szCs w:val="24"/>
              </w:rPr>
              <w:t>IntervalDays</w:t>
            </w:r>
          </w:p>
        </w:tc>
        <w:tc>
          <w:tcPr>
            <w:tcW w:w="0" w:type="auto"/>
            <w:vAlign w:val="center"/>
            <w:hideMark/>
          </w:tcPr>
          <w:p w14:paraId="6BB13117" w14:textId="77777777" w:rsidR="00E87275" w:rsidRPr="00E87275" w:rsidRDefault="00E87275" w:rsidP="00E87275">
            <w:pPr>
              <w:spacing w:after="0" w:line="240" w:lineRule="auto"/>
              <w:rPr>
                <w:szCs w:val="24"/>
              </w:rPr>
            </w:pPr>
            <w:r w:rsidRPr="00E87275">
              <w:rPr>
                <w:szCs w:val="24"/>
              </w:rPr>
              <w:t>Số ngày tới lần ôn tiếp theo.</w:t>
            </w:r>
          </w:p>
        </w:tc>
      </w:tr>
      <w:tr w:rsidR="00E87275" w:rsidRPr="00E87275" w14:paraId="49DA36C9" w14:textId="77777777" w:rsidTr="00E87275">
        <w:tc>
          <w:tcPr>
            <w:tcW w:w="0" w:type="auto"/>
            <w:vAlign w:val="center"/>
            <w:hideMark/>
          </w:tcPr>
          <w:p w14:paraId="4D4EB9F9" w14:textId="77777777" w:rsidR="00E87275" w:rsidRPr="00E87275" w:rsidRDefault="00E87275" w:rsidP="00E87275">
            <w:pPr>
              <w:spacing w:after="0" w:line="240" w:lineRule="auto"/>
              <w:rPr>
                <w:szCs w:val="24"/>
              </w:rPr>
            </w:pPr>
            <w:r w:rsidRPr="00E87275">
              <w:rPr>
                <w:szCs w:val="24"/>
              </w:rPr>
              <w:t>Repetitions</w:t>
            </w:r>
          </w:p>
        </w:tc>
        <w:tc>
          <w:tcPr>
            <w:tcW w:w="0" w:type="auto"/>
            <w:vAlign w:val="center"/>
            <w:hideMark/>
          </w:tcPr>
          <w:p w14:paraId="604172B3" w14:textId="77777777" w:rsidR="00E87275" w:rsidRPr="00E87275" w:rsidRDefault="00E87275" w:rsidP="00E87275">
            <w:pPr>
              <w:spacing w:after="0" w:line="240" w:lineRule="auto"/>
              <w:rPr>
                <w:szCs w:val="24"/>
              </w:rPr>
            </w:pPr>
            <w:r w:rsidRPr="00E87275">
              <w:rPr>
                <w:szCs w:val="24"/>
              </w:rPr>
              <w:t>Số lần ôn đạt liên tiếp. Nếu điểm thấp thì reset về 0.</w:t>
            </w:r>
          </w:p>
        </w:tc>
      </w:tr>
      <w:tr w:rsidR="00E87275" w:rsidRPr="00E87275" w14:paraId="67449450" w14:textId="77777777" w:rsidTr="00E87275">
        <w:tc>
          <w:tcPr>
            <w:tcW w:w="0" w:type="auto"/>
            <w:vAlign w:val="center"/>
            <w:hideMark/>
          </w:tcPr>
          <w:p w14:paraId="53749D3A" w14:textId="77777777" w:rsidR="00E87275" w:rsidRPr="00E87275" w:rsidRDefault="00E87275" w:rsidP="00E87275">
            <w:pPr>
              <w:spacing w:after="0" w:line="240" w:lineRule="auto"/>
              <w:rPr>
                <w:szCs w:val="24"/>
              </w:rPr>
            </w:pPr>
            <w:r w:rsidRPr="00E87275">
              <w:rPr>
                <w:szCs w:val="24"/>
              </w:rPr>
              <w:t>Lapses</w:t>
            </w:r>
          </w:p>
        </w:tc>
        <w:tc>
          <w:tcPr>
            <w:tcW w:w="0" w:type="auto"/>
            <w:vAlign w:val="center"/>
            <w:hideMark/>
          </w:tcPr>
          <w:p w14:paraId="3BC09C9A" w14:textId="77777777" w:rsidR="00E87275" w:rsidRPr="00E87275" w:rsidRDefault="00E87275" w:rsidP="00E87275">
            <w:pPr>
              <w:spacing w:after="0" w:line="240" w:lineRule="auto"/>
              <w:rPr>
                <w:szCs w:val="24"/>
              </w:rPr>
            </w:pPr>
            <w:r w:rsidRPr="00E87275">
              <w:rPr>
                <w:szCs w:val="24"/>
              </w:rPr>
              <w:t>Số lần quên/rớt, tăng khi quality &lt; 3.</w:t>
            </w:r>
          </w:p>
        </w:tc>
      </w:tr>
      <w:tr w:rsidR="00E87275" w:rsidRPr="00E87275" w14:paraId="2E9165BA" w14:textId="77777777" w:rsidTr="00E87275">
        <w:tc>
          <w:tcPr>
            <w:tcW w:w="0" w:type="auto"/>
            <w:vAlign w:val="center"/>
            <w:hideMark/>
          </w:tcPr>
          <w:p w14:paraId="4CFAAF22" w14:textId="77777777" w:rsidR="00E87275" w:rsidRPr="00E87275" w:rsidRDefault="00E87275" w:rsidP="00E87275">
            <w:pPr>
              <w:spacing w:after="0" w:line="240" w:lineRule="auto"/>
              <w:rPr>
                <w:szCs w:val="24"/>
              </w:rPr>
            </w:pPr>
            <w:r w:rsidRPr="00E87275">
              <w:rPr>
                <w:szCs w:val="24"/>
              </w:rPr>
              <w:t>LastScore</w:t>
            </w:r>
          </w:p>
        </w:tc>
        <w:tc>
          <w:tcPr>
            <w:tcW w:w="0" w:type="auto"/>
            <w:vAlign w:val="center"/>
            <w:hideMark/>
          </w:tcPr>
          <w:p w14:paraId="481D7EAC" w14:textId="77777777" w:rsidR="00E87275" w:rsidRPr="00E87275" w:rsidRDefault="00E87275" w:rsidP="00E87275">
            <w:pPr>
              <w:spacing w:after="0" w:line="240" w:lineRule="auto"/>
              <w:rPr>
                <w:szCs w:val="24"/>
              </w:rPr>
            </w:pPr>
            <w:r w:rsidRPr="00E87275">
              <w:rPr>
                <w:szCs w:val="24"/>
              </w:rPr>
              <w:t>Điểm gần nhất, từ 0 đến 100.</w:t>
            </w:r>
          </w:p>
        </w:tc>
      </w:tr>
      <w:tr w:rsidR="00E87275" w:rsidRPr="00E87275" w14:paraId="76FB9199" w14:textId="77777777" w:rsidTr="00E87275">
        <w:tc>
          <w:tcPr>
            <w:tcW w:w="0" w:type="auto"/>
            <w:vAlign w:val="center"/>
            <w:hideMark/>
          </w:tcPr>
          <w:p w14:paraId="1AF850DD" w14:textId="77777777" w:rsidR="00E87275" w:rsidRPr="00E87275" w:rsidRDefault="00E87275" w:rsidP="00E87275">
            <w:pPr>
              <w:spacing w:after="0" w:line="240" w:lineRule="auto"/>
              <w:rPr>
                <w:szCs w:val="24"/>
              </w:rPr>
            </w:pPr>
            <w:r w:rsidRPr="00E87275">
              <w:rPr>
                <w:szCs w:val="24"/>
              </w:rPr>
              <w:t>LastQuality</w:t>
            </w:r>
          </w:p>
        </w:tc>
        <w:tc>
          <w:tcPr>
            <w:tcW w:w="0" w:type="auto"/>
            <w:vAlign w:val="center"/>
            <w:hideMark/>
          </w:tcPr>
          <w:p w14:paraId="4342DBEB" w14:textId="77777777" w:rsidR="00E87275" w:rsidRPr="00E87275" w:rsidRDefault="00E87275" w:rsidP="00E87275">
            <w:pPr>
              <w:spacing w:after="0" w:line="240" w:lineRule="auto"/>
              <w:rPr>
                <w:szCs w:val="24"/>
              </w:rPr>
            </w:pPr>
            <w:r w:rsidRPr="00E87275">
              <w:rPr>
                <w:szCs w:val="24"/>
              </w:rPr>
              <w:t>Chất lượng SM-2 từ 0 đến 5, suy ra từ điểm.</w:t>
            </w:r>
          </w:p>
        </w:tc>
      </w:tr>
      <w:tr w:rsidR="00E87275" w:rsidRPr="00E87275" w14:paraId="4FA554FC" w14:textId="77777777" w:rsidTr="00E87275">
        <w:tc>
          <w:tcPr>
            <w:tcW w:w="0" w:type="auto"/>
            <w:vAlign w:val="center"/>
            <w:hideMark/>
          </w:tcPr>
          <w:p w14:paraId="2C0D8282" w14:textId="77777777" w:rsidR="00E87275" w:rsidRPr="00E87275" w:rsidRDefault="00E87275" w:rsidP="00E87275">
            <w:pPr>
              <w:spacing w:after="0" w:line="240" w:lineRule="auto"/>
              <w:rPr>
                <w:szCs w:val="24"/>
              </w:rPr>
            </w:pPr>
            <w:r w:rsidRPr="00E87275">
              <w:rPr>
                <w:szCs w:val="24"/>
              </w:rPr>
              <w:t>LastReviewedAt</w:t>
            </w:r>
          </w:p>
        </w:tc>
        <w:tc>
          <w:tcPr>
            <w:tcW w:w="0" w:type="auto"/>
            <w:vAlign w:val="center"/>
            <w:hideMark/>
          </w:tcPr>
          <w:p w14:paraId="1D548CAC" w14:textId="77777777" w:rsidR="00E87275" w:rsidRPr="00E87275" w:rsidRDefault="00E87275" w:rsidP="00E87275">
            <w:pPr>
              <w:spacing w:after="0" w:line="240" w:lineRule="auto"/>
              <w:rPr>
                <w:szCs w:val="24"/>
              </w:rPr>
            </w:pPr>
            <w:r w:rsidRPr="00E87275">
              <w:rPr>
                <w:szCs w:val="24"/>
              </w:rPr>
              <w:t xml:space="preserve">Lần cuối user thật sự làm bài và được chấm điểm. Nếu NULL thì không tính là </w:t>
            </w:r>
            <w:r w:rsidRPr="00E87275">
              <w:rPr>
                <w:szCs w:val="24"/>
              </w:rPr>
              <w:lastRenderedPageBreak/>
              <w:t>item SM-2 thật sự theo logic mới.</w:t>
            </w:r>
          </w:p>
        </w:tc>
      </w:tr>
      <w:tr w:rsidR="00E87275" w:rsidRPr="00E87275" w14:paraId="467206C5" w14:textId="77777777" w:rsidTr="00E87275">
        <w:tc>
          <w:tcPr>
            <w:tcW w:w="0" w:type="auto"/>
            <w:vAlign w:val="center"/>
            <w:hideMark/>
          </w:tcPr>
          <w:p w14:paraId="14BA31B9" w14:textId="77777777" w:rsidR="00E87275" w:rsidRPr="00E87275" w:rsidRDefault="00E87275" w:rsidP="00E87275">
            <w:pPr>
              <w:spacing w:after="0" w:line="240" w:lineRule="auto"/>
              <w:rPr>
                <w:szCs w:val="24"/>
              </w:rPr>
            </w:pPr>
            <w:r w:rsidRPr="00E87275">
              <w:rPr>
                <w:szCs w:val="24"/>
              </w:rPr>
              <w:lastRenderedPageBreak/>
              <w:t>DueDate</w:t>
            </w:r>
          </w:p>
        </w:tc>
        <w:tc>
          <w:tcPr>
            <w:tcW w:w="0" w:type="auto"/>
            <w:vAlign w:val="center"/>
            <w:hideMark/>
          </w:tcPr>
          <w:p w14:paraId="46124872" w14:textId="77777777" w:rsidR="00E87275" w:rsidRPr="00E87275" w:rsidRDefault="00E87275" w:rsidP="00E87275">
            <w:pPr>
              <w:spacing w:after="0" w:line="240" w:lineRule="auto"/>
              <w:rPr>
                <w:szCs w:val="24"/>
              </w:rPr>
            </w:pPr>
            <w:r w:rsidRPr="00E87275">
              <w:rPr>
                <w:szCs w:val="24"/>
              </w:rPr>
              <w:t>Ngày đến hạn ôn tiếp theo, theo múi giờ Việt Nam.</w:t>
            </w:r>
          </w:p>
        </w:tc>
      </w:tr>
      <w:tr w:rsidR="00E87275" w:rsidRPr="00E87275" w14:paraId="39908B43" w14:textId="77777777" w:rsidTr="00E87275">
        <w:tc>
          <w:tcPr>
            <w:tcW w:w="0" w:type="auto"/>
            <w:vAlign w:val="center"/>
            <w:hideMark/>
          </w:tcPr>
          <w:p w14:paraId="1F7A86BD" w14:textId="77777777" w:rsidR="00E87275" w:rsidRPr="00E87275" w:rsidRDefault="00E87275" w:rsidP="00E87275">
            <w:pPr>
              <w:spacing w:after="0" w:line="240" w:lineRule="auto"/>
              <w:rPr>
                <w:szCs w:val="24"/>
              </w:rPr>
            </w:pPr>
            <w:r w:rsidRPr="00E87275">
              <w:rPr>
                <w:szCs w:val="24"/>
              </w:rPr>
              <w:t>LastAssignedAt</w:t>
            </w:r>
          </w:p>
        </w:tc>
        <w:tc>
          <w:tcPr>
            <w:tcW w:w="0" w:type="auto"/>
            <w:vAlign w:val="center"/>
            <w:hideMark/>
          </w:tcPr>
          <w:p w14:paraId="3A8FCBF7" w14:textId="77777777" w:rsidR="00E87275" w:rsidRPr="00E87275" w:rsidRDefault="00E87275" w:rsidP="00E87275">
            <w:pPr>
              <w:spacing w:after="0" w:line="240" w:lineRule="auto"/>
              <w:rPr>
                <w:szCs w:val="24"/>
              </w:rPr>
            </w:pPr>
            <w:r w:rsidRPr="00E87275">
              <w:rPr>
                <w:szCs w:val="24"/>
              </w:rPr>
              <w:t>Lần cuối item ôn tập được giao vào daily task.</w:t>
            </w:r>
          </w:p>
        </w:tc>
      </w:tr>
      <w:tr w:rsidR="00E87275" w:rsidRPr="00E87275" w14:paraId="5ACBFBC3" w14:textId="77777777" w:rsidTr="00E87275">
        <w:tc>
          <w:tcPr>
            <w:tcW w:w="0" w:type="auto"/>
            <w:vAlign w:val="center"/>
            <w:hideMark/>
          </w:tcPr>
          <w:p w14:paraId="793B5C95" w14:textId="77777777" w:rsidR="00E87275" w:rsidRPr="00E87275" w:rsidRDefault="00E87275" w:rsidP="00E87275">
            <w:pPr>
              <w:spacing w:after="0" w:line="240" w:lineRule="auto"/>
              <w:rPr>
                <w:szCs w:val="24"/>
              </w:rPr>
            </w:pPr>
            <w:r w:rsidRPr="00E87275">
              <w:rPr>
                <w:szCs w:val="24"/>
              </w:rPr>
              <w:t>IsMastered</w:t>
            </w:r>
          </w:p>
        </w:tc>
        <w:tc>
          <w:tcPr>
            <w:tcW w:w="0" w:type="auto"/>
            <w:vAlign w:val="center"/>
            <w:hideMark/>
          </w:tcPr>
          <w:p w14:paraId="755BB8C3" w14:textId="77777777" w:rsidR="00E87275" w:rsidRPr="00E87275" w:rsidRDefault="00E87275" w:rsidP="00E87275">
            <w:pPr>
              <w:spacing w:after="0" w:line="240" w:lineRule="auto"/>
              <w:rPr>
                <w:szCs w:val="24"/>
              </w:rPr>
            </w:pPr>
            <w:r w:rsidRPr="00E87275">
              <w:rPr>
                <w:szCs w:val="24"/>
              </w:rPr>
              <w:t>true nếu từng đạt điểm tuyệt đối 100.</w:t>
            </w:r>
          </w:p>
        </w:tc>
      </w:tr>
      <w:tr w:rsidR="00E87275" w:rsidRPr="00E87275" w14:paraId="5F28991E" w14:textId="77777777" w:rsidTr="00E87275">
        <w:tc>
          <w:tcPr>
            <w:tcW w:w="0" w:type="auto"/>
            <w:vAlign w:val="center"/>
            <w:hideMark/>
          </w:tcPr>
          <w:p w14:paraId="5E864978" w14:textId="77777777" w:rsidR="00E87275" w:rsidRPr="00E87275" w:rsidRDefault="00E87275" w:rsidP="00E87275">
            <w:pPr>
              <w:spacing w:after="0" w:line="240" w:lineRule="auto"/>
              <w:rPr>
                <w:szCs w:val="24"/>
              </w:rPr>
            </w:pPr>
            <w:r w:rsidRPr="00E87275">
              <w:rPr>
                <w:szCs w:val="24"/>
              </w:rPr>
              <w:t>MasteredAt</w:t>
            </w:r>
          </w:p>
        </w:tc>
        <w:tc>
          <w:tcPr>
            <w:tcW w:w="0" w:type="auto"/>
            <w:vAlign w:val="center"/>
            <w:hideMark/>
          </w:tcPr>
          <w:p w14:paraId="60BD746E" w14:textId="77777777" w:rsidR="00E87275" w:rsidRPr="00E87275" w:rsidRDefault="00E87275" w:rsidP="00E87275">
            <w:pPr>
              <w:spacing w:after="0" w:line="240" w:lineRule="auto"/>
              <w:rPr>
                <w:szCs w:val="24"/>
              </w:rPr>
            </w:pPr>
            <w:r w:rsidRPr="00E87275">
              <w:rPr>
                <w:szCs w:val="24"/>
              </w:rPr>
              <w:t>Thời điểm đạt mastered.</w:t>
            </w:r>
          </w:p>
        </w:tc>
      </w:tr>
      <w:tr w:rsidR="00E87275" w:rsidRPr="00E87275" w14:paraId="33B1B95D" w14:textId="77777777" w:rsidTr="00E87275">
        <w:tc>
          <w:tcPr>
            <w:tcW w:w="0" w:type="auto"/>
            <w:vAlign w:val="center"/>
            <w:hideMark/>
          </w:tcPr>
          <w:p w14:paraId="33870916" w14:textId="77777777" w:rsidR="00E87275" w:rsidRPr="00E87275" w:rsidRDefault="00E87275" w:rsidP="00E87275">
            <w:pPr>
              <w:spacing w:after="0" w:line="240" w:lineRule="auto"/>
              <w:rPr>
                <w:szCs w:val="24"/>
              </w:rPr>
            </w:pPr>
            <w:r w:rsidRPr="00E87275">
              <w:rPr>
                <w:szCs w:val="24"/>
              </w:rPr>
              <w:t>CreatedAt, UpdatedAt</w:t>
            </w:r>
          </w:p>
        </w:tc>
        <w:tc>
          <w:tcPr>
            <w:tcW w:w="0" w:type="auto"/>
            <w:vAlign w:val="center"/>
            <w:hideMark/>
          </w:tcPr>
          <w:p w14:paraId="5E746E20" w14:textId="77777777" w:rsidR="00E87275" w:rsidRPr="00E87275" w:rsidRDefault="00E87275" w:rsidP="00E87275">
            <w:pPr>
              <w:spacing w:after="0" w:line="240" w:lineRule="auto"/>
              <w:rPr>
                <w:szCs w:val="24"/>
              </w:rPr>
            </w:pPr>
            <w:r w:rsidRPr="00E87275">
              <w:rPr>
                <w:szCs w:val="24"/>
              </w:rPr>
              <w:t>Thời điểm tạo/cập nhật dòng.</w:t>
            </w:r>
          </w:p>
        </w:tc>
      </w:tr>
    </w:tbl>
    <w:p w14:paraId="4420E24D" w14:textId="77777777" w:rsidR="00FE6FA8" w:rsidRPr="00FE6FA8" w:rsidRDefault="00FE6FA8" w:rsidP="00FE6FA8">
      <w:pPr>
        <w:spacing w:before="100" w:beforeAutospacing="1" w:after="100" w:afterAutospacing="1" w:line="240" w:lineRule="auto"/>
        <w:rPr>
          <w:sz w:val="26"/>
          <w:szCs w:val="26"/>
        </w:rPr>
      </w:pPr>
      <w:r w:rsidRPr="00FE6FA8">
        <w:rPr>
          <w:sz w:val="26"/>
          <w:szCs w:val="26"/>
        </w:rPr>
        <w:t>Nếu quality &lt; 3:</w:t>
      </w:r>
    </w:p>
    <w:p w14:paraId="3C9682AF" w14:textId="77777777" w:rsidR="00FE6FA8" w:rsidRPr="00FE6FA8" w:rsidRDefault="00FE6FA8" w:rsidP="00FE6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szCs w:val="26"/>
        </w:rPr>
      </w:pPr>
      <w:r w:rsidRPr="00FE6FA8">
        <w:rPr>
          <w:sz w:val="26"/>
          <w:szCs w:val="26"/>
        </w:rPr>
        <w:t>Repetitions = 0</w:t>
      </w:r>
    </w:p>
    <w:p w14:paraId="75203DD3" w14:textId="77777777" w:rsidR="00FE6FA8" w:rsidRPr="00FE6FA8" w:rsidRDefault="00FE6FA8" w:rsidP="00FE6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szCs w:val="26"/>
        </w:rPr>
      </w:pPr>
      <w:r w:rsidRPr="00FE6FA8">
        <w:rPr>
          <w:sz w:val="26"/>
          <w:szCs w:val="26"/>
        </w:rPr>
        <w:t>IntervalDays = 1</w:t>
      </w:r>
    </w:p>
    <w:p w14:paraId="70F0C814" w14:textId="77777777" w:rsidR="00FE6FA8" w:rsidRPr="00FE6FA8" w:rsidRDefault="00FE6FA8" w:rsidP="00FE6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szCs w:val="26"/>
        </w:rPr>
      </w:pPr>
      <w:r w:rsidRPr="00FE6FA8">
        <w:rPr>
          <w:sz w:val="26"/>
          <w:szCs w:val="26"/>
        </w:rPr>
        <w:t>Lapses += 1</w:t>
      </w:r>
    </w:p>
    <w:p w14:paraId="60388DFE" w14:textId="77777777" w:rsidR="00FE6FA8" w:rsidRPr="00FE6FA8" w:rsidRDefault="00FE6FA8" w:rsidP="00FE6FA8">
      <w:pPr>
        <w:spacing w:before="100" w:beforeAutospacing="1" w:after="100" w:afterAutospacing="1" w:line="240" w:lineRule="auto"/>
        <w:rPr>
          <w:sz w:val="26"/>
          <w:szCs w:val="26"/>
        </w:rPr>
      </w:pPr>
      <w:r w:rsidRPr="00FE6FA8">
        <w:rPr>
          <w:sz w:val="26"/>
          <w:szCs w:val="26"/>
        </w:rPr>
        <w:t>Nếu quality &gt;= 3:</w:t>
      </w:r>
    </w:p>
    <w:p w14:paraId="74AC244F" w14:textId="77777777" w:rsidR="00FE6FA8" w:rsidRPr="00FE6FA8" w:rsidRDefault="00FE6FA8" w:rsidP="00FE6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szCs w:val="26"/>
        </w:rPr>
      </w:pPr>
      <w:r w:rsidRPr="00FE6FA8">
        <w:rPr>
          <w:sz w:val="26"/>
          <w:szCs w:val="26"/>
        </w:rPr>
        <w:t>Repetitions += 1</w:t>
      </w:r>
    </w:p>
    <w:p w14:paraId="0AF9DF24" w14:textId="77777777" w:rsidR="00FE6FA8" w:rsidRPr="00FE6FA8" w:rsidRDefault="00FE6FA8" w:rsidP="00FE6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szCs w:val="26"/>
        </w:rPr>
      </w:pPr>
      <w:r w:rsidRPr="00FE6FA8">
        <w:rPr>
          <w:sz w:val="26"/>
          <w:szCs w:val="26"/>
        </w:rPr>
        <w:t>lần đạt đầu: IntervalDays = 1</w:t>
      </w:r>
    </w:p>
    <w:p w14:paraId="2EF2260C" w14:textId="77777777" w:rsidR="00FE6FA8" w:rsidRPr="00FE6FA8" w:rsidRDefault="00FE6FA8" w:rsidP="00FE6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szCs w:val="26"/>
        </w:rPr>
      </w:pPr>
      <w:r w:rsidRPr="00FE6FA8">
        <w:rPr>
          <w:sz w:val="26"/>
          <w:szCs w:val="26"/>
        </w:rPr>
        <w:t>lần đạt thứ hai: IntervalDays = 6</w:t>
      </w:r>
    </w:p>
    <w:p w14:paraId="1AAA5628" w14:textId="77777777" w:rsidR="00FE6FA8" w:rsidRDefault="00FE6FA8" w:rsidP="00FE6FA8">
      <w:pPr>
        <w:pStyle w:val="HTMLPreformatted"/>
      </w:pPr>
      <w:r w:rsidRPr="00FE6FA8">
        <w:rPr>
          <w:rFonts w:ascii="Times New Roman" w:hAnsi="Times New Roman" w:cs="Times New Roman"/>
          <w:sz w:val="26"/>
          <w:szCs w:val="26"/>
        </w:rPr>
        <w:t>các lần sau: IntervalDays = round(previousInterval * EaseFac</w:t>
      </w:r>
      <w:r w:rsidRPr="00FE6FA8">
        <w:rPr>
          <w:rStyle w:val="HTMLCode"/>
          <w:rFonts w:ascii="Times New Roman" w:hAnsi="Times New Roman" w:cs="Times New Roman"/>
          <w:sz w:val="26"/>
          <w:szCs w:val="26"/>
        </w:rPr>
        <w:t>tor)</w:t>
      </w:r>
    </w:p>
    <w:p w14:paraId="13B7EE10" w14:textId="77777777" w:rsidR="00FE6FA8" w:rsidRPr="00FE6FA8" w:rsidRDefault="00FE6FA8" w:rsidP="00FE6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szCs w:val="26"/>
        </w:rPr>
      </w:pPr>
    </w:p>
    <w:p w14:paraId="123491C4" w14:textId="77777777" w:rsidR="00E87275" w:rsidRDefault="00E87275" w:rsidP="00E87275"/>
    <w:p w14:paraId="05C8B74A" w14:textId="77777777" w:rsidR="00E87275" w:rsidRPr="00E87275" w:rsidRDefault="00E87275" w:rsidP="00E87275">
      <w:pPr>
        <w:rPr>
          <w:b/>
          <w:bCs/>
          <w:sz w:val="28"/>
          <w:szCs w:val="28"/>
        </w:rPr>
      </w:pPr>
      <w:r w:rsidRPr="00E87275">
        <w:rPr>
          <w:b/>
          <w:bCs/>
          <w:sz w:val="28"/>
          <w:szCs w:val="28"/>
        </w:rPr>
        <w:t>SpacedRepetitionReviews: lịch sử mỗi lần user làm bài/chấm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7403"/>
      </w:tblGrid>
      <w:tr w:rsidR="00E87275" w:rsidRPr="00E87275" w14:paraId="7BDFD349" w14:textId="77777777" w:rsidTr="00E87275">
        <w:trPr>
          <w:tblHeader/>
        </w:trPr>
        <w:tc>
          <w:tcPr>
            <w:tcW w:w="0" w:type="auto"/>
            <w:vAlign w:val="center"/>
            <w:hideMark/>
          </w:tcPr>
          <w:p w14:paraId="002C565F" w14:textId="77777777" w:rsidR="00E87275" w:rsidRPr="00E87275" w:rsidRDefault="00E87275" w:rsidP="00E87275">
            <w:pPr>
              <w:spacing w:after="0" w:line="240" w:lineRule="auto"/>
              <w:jc w:val="center"/>
              <w:rPr>
                <w:szCs w:val="24"/>
              </w:rPr>
            </w:pPr>
            <w:r w:rsidRPr="00E87275">
              <w:rPr>
                <w:szCs w:val="24"/>
              </w:rPr>
              <w:t>Cột</w:t>
            </w:r>
          </w:p>
        </w:tc>
        <w:tc>
          <w:tcPr>
            <w:tcW w:w="7403" w:type="dxa"/>
            <w:vAlign w:val="center"/>
            <w:hideMark/>
          </w:tcPr>
          <w:p w14:paraId="3FFA2EBD" w14:textId="77777777" w:rsidR="00E87275" w:rsidRPr="00E87275" w:rsidRDefault="00E87275" w:rsidP="00E87275">
            <w:pPr>
              <w:spacing w:after="0" w:line="240" w:lineRule="auto"/>
              <w:jc w:val="center"/>
              <w:rPr>
                <w:szCs w:val="24"/>
              </w:rPr>
            </w:pPr>
            <w:r w:rsidRPr="00E87275">
              <w:rPr>
                <w:szCs w:val="24"/>
              </w:rPr>
              <w:t>Ý nghĩa</w:t>
            </w:r>
          </w:p>
        </w:tc>
      </w:tr>
      <w:tr w:rsidR="00E87275" w:rsidRPr="00E87275" w14:paraId="714F59D0" w14:textId="77777777" w:rsidTr="00E87275">
        <w:tc>
          <w:tcPr>
            <w:tcW w:w="0" w:type="auto"/>
            <w:vAlign w:val="center"/>
            <w:hideMark/>
          </w:tcPr>
          <w:p w14:paraId="54B9A2CF" w14:textId="77777777" w:rsidR="00E87275" w:rsidRPr="00E87275" w:rsidRDefault="00E87275" w:rsidP="00E87275">
            <w:pPr>
              <w:spacing w:after="0" w:line="240" w:lineRule="auto"/>
              <w:jc w:val="center"/>
              <w:rPr>
                <w:szCs w:val="24"/>
              </w:rPr>
            </w:pPr>
            <w:r w:rsidRPr="00E87275">
              <w:rPr>
                <w:szCs w:val="24"/>
              </w:rPr>
              <w:t>Id</w:t>
            </w:r>
          </w:p>
        </w:tc>
        <w:tc>
          <w:tcPr>
            <w:tcW w:w="7403" w:type="dxa"/>
            <w:vAlign w:val="center"/>
            <w:hideMark/>
          </w:tcPr>
          <w:p w14:paraId="70A7D2D0" w14:textId="77777777" w:rsidR="00E87275" w:rsidRPr="00E87275" w:rsidRDefault="00E87275" w:rsidP="00E87275">
            <w:pPr>
              <w:spacing w:after="0" w:line="240" w:lineRule="auto"/>
              <w:jc w:val="center"/>
              <w:rPr>
                <w:szCs w:val="24"/>
              </w:rPr>
            </w:pPr>
            <w:r w:rsidRPr="00E87275">
              <w:rPr>
                <w:szCs w:val="24"/>
              </w:rPr>
              <w:t>ID lượt review.</w:t>
            </w:r>
          </w:p>
        </w:tc>
      </w:tr>
      <w:tr w:rsidR="00E87275" w:rsidRPr="00E87275" w14:paraId="6FA68072" w14:textId="77777777" w:rsidTr="00E87275">
        <w:tc>
          <w:tcPr>
            <w:tcW w:w="0" w:type="auto"/>
            <w:vAlign w:val="center"/>
            <w:hideMark/>
          </w:tcPr>
          <w:p w14:paraId="0C358244" w14:textId="77777777" w:rsidR="00E87275" w:rsidRPr="00E87275" w:rsidRDefault="00E87275" w:rsidP="00E87275">
            <w:pPr>
              <w:spacing w:after="0" w:line="240" w:lineRule="auto"/>
              <w:jc w:val="center"/>
              <w:rPr>
                <w:szCs w:val="24"/>
              </w:rPr>
            </w:pPr>
            <w:r w:rsidRPr="00E87275">
              <w:rPr>
                <w:szCs w:val="24"/>
              </w:rPr>
              <w:t>ItemId</w:t>
            </w:r>
          </w:p>
        </w:tc>
        <w:tc>
          <w:tcPr>
            <w:tcW w:w="7403" w:type="dxa"/>
            <w:vAlign w:val="center"/>
            <w:hideMark/>
          </w:tcPr>
          <w:p w14:paraId="7BD32E5C" w14:textId="77777777" w:rsidR="00E87275" w:rsidRPr="00E87275" w:rsidRDefault="00E87275" w:rsidP="00E87275">
            <w:pPr>
              <w:spacing w:after="0" w:line="240" w:lineRule="auto"/>
              <w:jc w:val="center"/>
              <w:rPr>
                <w:szCs w:val="24"/>
              </w:rPr>
            </w:pPr>
            <w:r w:rsidRPr="00E87275">
              <w:rPr>
                <w:szCs w:val="24"/>
              </w:rPr>
              <w:t>Trỏ về SpacedRepetitionItems.Id.</w:t>
            </w:r>
          </w:p>
        </w:tc>
      </w:tr>
      <w:tr w:rsidR="00E87275" w:rsidRPr="00E87275" w14:paraId="49D9DF9B" w14:textId="77777777" w:rsidTr="00E87275">
        <w:tc>
          <w:tcPr>
            <w:tcW w:w="0" w:type="auto"/>
            <w:vAlign w:val="center"/>
            <w:hideMark/>
          </w:tcPr>
          <w:p w14:paraId="619A8D86" w14:textId="77777777" w:rsidR="00E87275" w:rsidRPr="00E87275" w:rsidRDefault="00E87275" w:rsidP="00E87275">
            <w:pPr>
              <w:spacing w:after="0" w:line="240" w:lineRule="auto"/>
              <w:jc w:val="center"/>
              <w:rPr>
                <w:szCs w:val="24"/>
              </w:rPr>
            </w:pPr>
            <w:r w:rsidRPr="00E87275">
              <w:rPr>
                <w:szCs w:val="24"/>
              </w:rPr>
              <w:t>UserId</w:t>
            </w:r>
          </w:p>
        </w:tc>
        <w:tc>
          <w:tcPr>
            <w:tcW w:w="7403" w:type="dxa"/>
            <w:vAlign w:val="center"/>
            <w:hideMark/>
          </w:tcPr>
          <w:p w14:paraId="01342E1E" w14:textId="77777777" w:rsidR="00E87275" w:rsidRPr="00E87275" w:rsidRDefault="00E87275" w:rsidP="00E87275">
            <w:pPr>
              <w:spacing w:after="0" w:line="240" w:lineRule="auto"/>
              <w:jc w:val="center"/>
              <w:rPr>
                <w:szCs w:val="24"/>
              </w:rPr>
            </w:pPr>
            <w:r w:rsidRPr="00E87275">
              <w:rPr>
                <w:szCs w:val="24"/>
              </w:rPr>
              <w:t>User làm bài.</w:t>
            </w:r>
          </w:p>
        </w:tc>
      </w:tr>
      <w:tr w:rsidR="00E87275" w:rsidRPr="00E87275" w14:paraId="0BF0E9F8" w14:textId="77777777" w:rsidTr="00E87275">
        <w:tc>
          <w:tcPr>
            <w:tcW w:w="0" w:type="auto"/>
            <w:vAlign w:val="center"/>
            <w:hideMark/>
          </w:tcPr>
          <w:p w14:paraId="46642BAE" w14:textId="77777777" w:rsidR="00E87275" w:rsidRPr="00E87275" w:rsidRDefault="00E87275" w:rsidP="00E87275">
            <w:pPr>
              <w:spacing w:after="0" w:line="240" w:lineRule="auto"/>
              <w:jc w:val="center"/>
              <w:rPr>
                <w:szCs w:val="24"/>
              </w:rPr>
            </w:pPr>
            <w:r w:rsidRPr="00E87275">
              <w:rPr>
                <w:szCs w:val="24"/>
              </w:rPr>
              <w:t>AttemptId</w:t>
            </w:r>
          </w:p>
        </w:tc>
        <w:tc>
          <w:tcPr>
            <w:tcW w:w="7403" w:type="dxa"/>
            <w:vAlign w:val="center"/>
            <w:hideMark/>
          </w:tcPr>
          <w:p w14:paraId="0BEC8682" w14:textId="77777777" w:rsidR="00E87275" w:rsidRPr="00E87275" w:rsidRDefault="00E87275" w:rsidP="00E87275">
            <w:pPr>
              <w:spacing w:after="0" w:line="240" w:lineRule="auto"/>
              <w:jc w:val="center"/>
              <w:rPr>
                <w:szCs w:val="24"/>
              </w:rPr>
            </w:pPr>
            <w:r w:rsidRPr="00E87275">
              <w:rPr>
                <w:szCs w:val="24"/>
              </w:rPr>
              <w:t>ID lượt nộp, dùng chống ghi trùng.</w:t>
            </w:r>
          </w:p>
        </w:tc>
      </w:tr>
      <w:tr w:rsidR="00E87275" w:rsidRPr="00E87275" w14:paraId="5E6D9F01" w14:textId="77777777" w:rsidTr="00E87275">
        <w:tc>
          <w:tcPr>
            <w:tcW w:w="0" w:type="auto"/>
            <w:vAlign w:val="center"/>
            <w:hideMark/>
          </w:tcPr>
          <w:p w14:paraId="344C802C" w14:textId="77777777" w:rsidR="00E87275" w:rsidRPr="00E87275" w:rsidRDefault="00E87275" w:rsidP="00E87275">
            <w:pPr>
              <w:spacing w:after="0" w:line="240" w:lineRule="auto"/>
              <w:jc w:val="center"/>
              <w:rPr>
                <w:szCs w:val="24"/>
              </w:rPr>
            </w:pPr>
            <w:r w:rsidRPr="00E87275">
              <w:rPr>
                <w:szCs w:val="24"/>
              </w:rPr>
              <w:t>Score</w:t>
            </w:r>
          </w:p>
        </w:tc>
        <w:tc>
          <w:tcPr>
            <w:tcW w:w="7403" w:type="dxa"/>
            <w:vAlign w:val="center"/>
            <w:hideMark/>
          </w:tcPr>
          <w:p w14:paraId="75DDF0D9" w14:textId="77777777" w:rsidR="00E87275" w:rsidRPr="00E87275" w:rsidRDefault="00E87275" w:rsidP="00E87275">
            <w:pPr>
              <w:spacing w:after="0" w:line="240" w:lineRule="auto"/>
              <w:jc w:val="center"/>
              <w:rPr>
                <w:szCs w:val="24"/>
              </w:rPr>
            </w:pPr>
            <w:r w:rsidRPr="00E87275">
              <w:rPr>
                <w:szCs w:val="24"/>
              </w:rPr>
              <w:t>Điểm lượt đó.</w:t>
            </w:r>
          </w:p>
        </w:tc>
      </w:tr>
      <w:tr w:rsidR="00E87275" w:rsidRPr="00E87275" w14:paraId="2ACE1B0E" w14:textId="77777777" w:rsidTr="00E87275">
        <w:tc>
          <w:tcPr>
            <w:tcW w:w="0" w:type="auto"/>
            <w:vAlign w:val="center"/>
            <w:hideMark/>
          </w:tcPr>
          <w:p w14:paraId="2E79D20A" w14:textId="77777777" w:rsidR="00E87275" w:rsidRPr="00E87275" w:rsidRDefault="00E87275" w:rsidP="00E87275">
            <w:pPr>
              <w:spacing w:after="0" w:line="240" w:lineRule="auto"/>
              <w:jc w:val="center"/>
              <w:rPr>
                <w:szCs w:val="24"/>
              </w:rPr>
            </w:pPr>
            <w:r w:rsidRPr="00E87275">
              <w:rPr>
                <w:szCs w:val="24"/>
              </w:rPr>
              <w:t>Quality</w:t>
            </w:r>
          </w:p>
        </w:tc>
        <w:tc>
          <w:tcPr>
            <w:tcW w:w="7403" w:type="dxa"/>
            <w:vAlign w:val="center"/>
            <w:hideMark/>
          </w:tcPr>
          <w:p w14:paraId="127B99F6" w14:textId="77777777" w:rsidR="00E87275" w:rsidRPr="00E87275" w:rsidRDefault="00E87275" w:rsidP="00E87275">
            <w:pPr>
              <w:spacing w:after="0" w:line="240" w:lineRule="auto"/>
              <w:jc w:val="center"/>
              <w:rPr>
                <w:szCs w:val="24"/>
              </w:rPr>
            </w:pPr>
            <w:r w:rsidRPr="00E87275">
              <w:rPr>
                <w:szCs w:val="24"/>
              </w:rPr>
              <w:t>Quality SM-2 của lượt đó.</w:t>
            </w:r>
          </w:p>
        </w:tc>
      </w:tr>
      <w:tr w:rsidR="00E87275" w:rsidRPr="00E87275" w14:paraId="2FDF9B9F" w14:textId="77777777" w:rsidTr="00E87275">
        <w:tc>
          <w:tcPr>
            <w:tcW w:w="0" w:type="auto"/>
            <w:vAlign w:val="center"/>
            <w:hideMark/>
          </w:tcPr>
          <w:p w14:paraId="3FF0B3C4" w14:textId="77777777" w:rsidR="00E87275" w:rsidRPr="00E87275" w:rsidRDefault="00E87275" w:rsidP="00E87275">
            <w:pPr>
              <w:spacing w:after="0" w:line="240" w:lineRule="auto"/>
              <w:jc w:val="center"/>
              <w:rPr>
                <w:szCs w:val="24"/>
              </w:rPr>
            </w:pPr>
            <w:r w:rsidRPr="00E87275">
              <w:rPr>
                <w:szCs w:val="24"/>
              </w:rPr>
              <w:t>PreviousEaseFactor</w:t>
            </w:r>
          </w:p>
        </w:tc>
        <w:tc>
          <w:tcPr>
            <w:tcW w:w="7403" w:type="dxa"/>
            <w:vAlign w:val="center"/>
            <w:hideMark/>
          </w:tcPr>
          <w:p w14:paraId="102D2B37" w14:textId="77777777" w:rsidR="00E87275" w:rsidRPr="00E87275" w:rsidRDefault="00E87275" w:rsidP="00E87275">
            <w:pPr>
              <w:spacing w:after="0" w:line="240" w:lineRule="auto"/>
              <w:jc w:val="center"/>
              <w:rPr>
                <w:szCs w:val="24"/>
              </w:rPr>
            </w:pPr>
            <w:r w:rsidRPr="00E87275">
              <w:rPr>
                <w:szCs w:val="24"/>
              </w:rPr>
              <w:t>Ease factor trước khi chấm.</w:t>
            </w:r>
          </w:p>
        </w:tc>
      </w:tr>
      <w:tr w:rsidR="00E87275" w:rsidRPr="00E87275" w14:paraId="66402418" w14:textId="77777777" w:rsidTr="00E87275">
        <w:tc>
          <w:tcPr>
            <w:tcW w:w="0" w:type="auto"/>
            <w:vAlign w:val="center"/>
            <w:hideMark/>
          </w:tcPr>
          <w:p w14:paraId="3061F6E8" w14:textId="77777777" w:rsidR="00E87275" w:rsidRPr="00E87275" w:rsidRDefault="00E87275" w:rsidP="00E87275">
            <w:pPr>
              <w:spacing w:after="0" w:line="240" w:lineRule="auto"/>
              <w:jc w:val="center"/>
              <w:rPr>
                <w:szCs w:val="24"/>
              </w:rPr>
            </w:pPr>
            <w:r w:rsidRPr="00E87275">
              <w:rPr>
                <w:szCs w:val="24"/>
              </w:rPr>
              <w:t>NextEaseFactor</w:t>
            </w:r>
          </w:p>
        </w:tc>
        <w:tc>
          <w:tcPr>
            <w:tcW w:w="7403" w:type="dxa"/>
            <w:vAlign w:val="center"/>
            <w:hideMark/>
          </w:tcPr>
          <w:p w14:paraId="3949FB72" w14:textId="77777777" w:rsidR="00E87275" w:rsidRPr="00E87275" w:rsidRDefault="00E87275" w:rsidP="00E87275">
            <w:pPr>
              <w:spacing w:after="0" w:line="240" w:lineRule="auto"/>
              <w:jc w:val="center"/>
              <w:rPr>
                <w:szCs w:val="24"/>
              </w:rPr>
            </w:pPr>
            <w:r w:rsidRPr="00E87275">
              <w:rPr>
                <w:szCs w:val="24"/>
              </w:rPr>
              <w:t>Ease factor sau khi chấm.</w:t>
            </w:r>
          </w:p>
        </w:tc>
      </w:tr>
      <w:tr w:rsidR="00E87275" w:rsidRPr="00E87275" w14:paraId="69E40AAF" w14:textId="77777777" w:rsidTr="00E87275">
        <w:tc>
          <w:tcPr>
            <w:tcW w:w="0" w:type="auto"/>
            <w:vAlign w:val="center"/>
            <w:hideMark/>
          </w:tcPr>
          <w:p w14:paraId="45B5AB33" w14:textId="77777777" w:rsidR="00E87275" w:rsidRPr="00E87275" w:rsidRDefault="00E87275" w:rsidP="00E87275">
            <w:pPr>
              <w:spacing w:after="0" w:line="240" w:lineRule="auto"/>
              <w:jc w:val="center"/>
              <w:rPr>
                <w:szCs w:val="24"/>
              </w:rPr>
            </w:pPr>
            <w:r w:rsidRPr="00E87275">
              <w:rPr>
                <w:szCs w:val="24"/>
              </w:rPr>
              <w:t>PreviousIntervalDays</w:t>
            </w:r>
          </w:p>
        </w:tc>
        <w:tc>
          <w:tcPr>
            <w:tcW w:w="7403" w:type="dxa"/>
            <w:vAlign w:val="center"/>
            <w:hideMark/>
          </w:tcPr>
          <w:p w14:paraId="65758E61" w14:textId="77777777" w:rsidR="00E87275" w:rsidRPr="00E87275" w:rsidRDefault="00E87275" w:rsidP="00E87275">
            <w:pPr>
              <w:spacing w:after="0" w:line="240" w:lineRule="auto"/>
              <w:jc w:val="center"/>
              <w:rPr>
                <w:szCs w:val="24"/>
              </w:rPr>
            </w:pPr>
            <w:r w:rsidRPr="00E87275">
              <w:rPr>
                <w:szCs w:val="24"/>
              </w:rPr>
              <w:t>Interval trước khi chấm.</w:t>
            </w:r>
          </w:p>
        </w:tc>
      </w:tr>
      <w:tr w:rsidR="00E87275" w:rsidRPr="00E87275" w14:paraId="44C258A4" w14:textId="77777777" w:rsidTr="00E87275">
        <w:tc>
          <w:tcPr>
            <w:tcW w:w="0" w:type="auto"/>
            <w:vAlign w:val="center"/>
            <w:hideMark/>
          </w:tcPr>
          <w:p w14:paraId="6C7AC78B" w14:textId="77777777" w:rsidR="00E87275" w:rsidRPr="00E87275" w:rsidRDefault="00E87275" w:rsidP="00E87275">
            <w:pPr>
              <w:spacing w:after="0" w:line="240" w:lineRule="auto"/>
              <w:jc w:val="center"/>
              <w:rPr>
                <w:szCs w:val="24"/>
              </w:rPr>
            </w:pPr>
            <w:r w:rsidRPr="00E87275">
              <w:rPr>
                <w:szCs w:val="24"/>
              </w:rPr>
              <w:t>NextIntervalDays</w:t>
            </w:r>
          </w:p>
        </w:tc>
        <w:tc>
          <w:tcPr>
            <w:tcW w:w="7403" w:type="dxa"/>
            <w:vAlign w:val="center"/>
            <w:hideMark/>
          </w:tcPr>
          <w:p w14:paraId="3D4615E2" w14:textId="77777777" w:rsidR="00E87275" w:rsidRPr="00E87275" w:rsidRDefault="00E87275" w:rsidP="00E87275">
            <w:pPr>
              <w:spacing w:after="0" w:line="240" w:lineRule="auto"/>
              <w:jc w:val="center"/>
              <w:rPr>
                <w:szCs w:val="24"/>
              </w:rPr>
            </w:pPr>
            <w:r w:rsidRPr="00E87275">
              <w:rPr>
                <w:szCs w:val="24"/>
              </w:rPr>
              <w:t>Interval mới sau khi chấm.</w:t>
            </w:r>
          </w:p>
        </w:tc>
      </w:tr>
      <w:tr w:rsidR="00E87275" w:rsidRPr="00E87275" w14:paraId="10E6FF93" w14:textId="77777777" w:rsidTr="00E87275">
        <w:tc>
          <w:tcPr>
            <w:tcW w:w="0" w:type="auto"/>
            <w:vAlign w:val="center"/>
            <w:hideMark/>
          </w:tcPr>
          <w:p w14:paraId="6ECF67BD" w14:textId="77777777" w:rsidR="00E87275" w:rsidRPr="00E87275" w:rsidRDefault="00E87275" w:rsidP="00E87275">
            <w:pPr>
              <w:spacing w:after="0" w:line="240" w:lineRule="auto"/>
              <w:jc w:val="center"/>
              <w:rPr>
                <w:szCs w:val="24"/>
              </w:rPr>
            </w:pPr>
            <w:r w:rsidRPr="00E87275">
              <w:rPr>
                <w:szCs w:val="24"/>
              </w:rPr>
              <w:t>PreviousRepetitions</w:t>
            </w:r>
          </w:p>
        </w:tc>
        <w:tc>
          <w:tcPr>
            <w:tcW w:w="7403" w:type="dxa"/>
            <w:vAlign w:val="center"/>
            <w:hideMark/>
          </w:tcPr>
          <w:p w14:paraId="25CBA789" w14:textId="77777777" w:rsidR="00E87275" w:rsidRPr="00E87275" w:rsidRDefault="00E87275" w:rsidP="00E87275">
            <w:pPr>
              <w:spacing w:after="0" w:line="240" w:lineRule="auto"/>
              <w:jc w:val="center"/>
              <w:rPr>
                <w:szCs w:val="24"/>
              </w:rPr>
            </w:pPr>
            <w:r w:rsidRPr="00E87275">
              <w:rPr>
                <w:szCs w:val="24"/>
              </w:rPr>
              <w:t>Số repetition trước khi chấm.</w:t>
            </w:r>
          </w:p>
        </w:tc>
      </w:tr>
      <w:tr w:rsidR="00E87275" w:rsidRPr="00E87275" w14:paraId="233FD75E" w14:textId="77777777" w:rsidTr="00E87275">
        <w:tc>
          <w:tcPr>
            <w:tcW w:w="0" w:type="auto"/>
            <w:vAlign w:val="center"/>
            <w:hideMark/>
          </w:tcPr>
          <w:p w14:paraId="08E764DA" w14:textId="77777777" w:rsidR="00E87275" w:rsidRPr="00E87275" w:rsidRDefault="00E87275" w:rsidP="00E87275">
            <w:pPr>
              <w:spacing w:after="0" w:line="240" w:lineRule="auto"/>
              <w:jc w:val="center"/>
              <w:rPr>
                <w:szCs w:val="24"/>
              </w:rPr>
            </w:pPr>
            <w:r w:rsidRPr="00E87275">
              <w:rPr>
                <w:szCs w:val="24"/>
              </w:rPr>
              <w:t>NextRepetitions</w:t>
            </w:r>
          </w:p>
        </w:tc>
        <w:tc>
          <w:tcPr>
            <w:tcW w:w="7403" w:type="dxa"/>
            <w:vAlign w:val="center"/>
            <w:hideMark/>
          </w:tcPr>
          <w:p w14:paraId="3014A662" w14:textId="77777777" w:rsidR="00E87275" w:rsidRPr="00E87275" w:rsidRDefault="00E87275" w:rsidP="00E87275">
            <w:pPr>
              <w:spacing w:after="0" w:line="240" w:lineRule="auto"/>
              <w:jc w:val="center"/>
              <w:rPr>
                <w:szCs w:val="24"/>
              </w:rPr>
            </w:pPr>
            <w:r w:rsidRPr="00E87275">
              <w:rPr>
                <w:szCs w:val="24"/>
              </w:rPr>
              <w:t>Số repetition sau khi chấm.</w:t>
            </w:r>
          </w:p>
        </w:tc>
      </w:tr>
      <w:tr w:rsidR="00E87275" w:rsidRPr="00E87275" w14:paraId="4193689B" w14:textId="77777777" w:rsidTr="00E87275">
        <w:tc>
          <w:tcPr>
            <w:tcW w:w="0" w:type="auto"/>
            <w:vAlign w:val="center"/>
            <w:hideMark/>
          </w:tcPr>
          <w:p w14:paraId="6335FBDA" w14:textId="77777777" w:rsidR="00E87275" w:rsidRPr="00E87275" w:rsidRDefault="00E87275" w:rsidP="00E87275">
            <w:pPr>
              <w:spacing w:after="0" w:line="240" w:lineRule="auto"/>
              <w:jc w:val="center"/>
              <w:rPr>
                <w:szCs w:val="24"/>
              </w:rPr>
            </w:pPr>
            <w:r w:rsidRPr="00E87275">
              <w:rPr>
                <w:szCs w:val="24"/>
              </w:rPr>
              <w:t>ReviewedAt</w:t>
            </w:r>
          </w:p>
        </w:tc>
        <w:tc>
          <w:tcPr>
            <w:tcW w:w="7403" w:type="dxa"/>
            <w:vAlign w:val="center"/>
            <w:hideMark/>
          </w:tcPr>
          <w:p w14:paraId="290BB7B5" w14:textId="77777777" w:rsidR="00E87275" w:rsidRPr="00E87275" w:rsidRDefault="00E87275" w:rsidP="00E87275">
            <w:pPr>
              <w:spacing w:after="0" w:line="240" w:lineRule="auto"/>
              <w:jc w:val="center"/>
              <w:rPr>
                <w:szCs w:val="24"/>
              </w:rPr>
            </w:pPr>
            <w:r w:rsidRPr="00E87275">
              <w:rPr>
                <w:szCs w:val="24"/>
              </w:rPr>
              <w:t>Thời điểm ghi review.</w:t>
            </w:r>
          </w:p>
        </w:tc>
      </w:tr>
    </w:tbl>
    <w:p w14:paraId="4F20D195" w14:textId="77777777" w:rsidR="00E87275" w:rsidRDefault="00E87275" w:rsidP="00E87275"/>
    <w:p w14:paraId="391521B6" w14:textId="77777777" w:rsidR="009028EE" w:rsidRDefault="009028EE" w:rsidP="00E87275"/>
    <w:p w14:paraId="7ABB221F" w14:textId="77777777" w:rsidR="009028EE" w:rsidRDefault="009028EE" w:rsidP="009028EE">
      <w:pPr>
        <w:pStyle w:val="Heading1"/>
      </w:pPr>
      <w:r>
        <w:lastRenderedPageBreak/>
        <w:t>Dịch</w:t>
      </w:r>
    </w:p>
    <w:p w14:paraId="78190BC0" w14:textId="77777777" w:rsidR="009028EE" w:rsidRDefault="009028EE" w:rsidP="009028EE">
      <w:pPr>
        <w:pStyle w:val="NormalWeb"/>
      </w:pPr>
      <w:r>
        <w:rPr>
          <w:rStyle w:val="Strong"/>
        </w:rPr>
        <w:t>2. Tra từ đơn</w:t>
      </w:r>
      <w:r>
        <w:br/>
        <w:t xml:space="preserve">Người dùng nhập dưới 3 từ thì hệ thống coi là tra từ. Backend gọi </w:t>
      </w:r>
      <w:r>
        <w:rPr>
          <w:rStyle w:val="HTMLCode"/>
        </w:rPr>
        <w:t>dictionaryapi.dev</w:t>
      </w:r>
      <w:r>
        <w:t xml:space="preserve"> để lấy định nghĩa, phiên âm, ví dụ, audio, loại từ, từ đồng nghĩa; sau đó gọi MyMemory để lấy nghĩa tiếng Việt.</w:t>
      </w:r>
    </w:p>
    <w:p w14:paraId="73E4B4C4" w14:textId="77777777" w:rsidR="009028EE" w:rsidRDefault="009028EE" w:rsidP="009028EE">
      <w:pPr>
        <w:pStyle w:val="NormalWeb"/>
      </w:pPr>
      <w:r>
        <w:rPr>
          <w:rStyle w:val="Strong"/>
        </w:rPr>
        <w:t>3. Dịch câu</w:t>
      </w:r>
      <w:r>
        <w:br/>
        <w:t>Nếu input có từ 3 từ trở lên, frontend tự chuyển sang chế độ dịch câu. Backend dùng MyMemory để dịch Anh-Việt hoặc Việt-Anh.</w:t>
      </w:r>
    </w:p>
    <w:p w14:paraId="27F7B253" w14:textId="77777777" w:rsidR="009028EE" w:rsidRDefault="009028EE" w:rsidP="009028EE">
      <w:pPr>
        <w:pStyle w:val="NormalWeb"/>
      </w:pPr>
      <w:r>
        <w:rPr>
          <w:rStyle w:val="Strong"/>
        </w:rPr>
        <w:t>4. Autocomplete</w:t>
      </w:r>
      <w:r>
        <w:br/>
        <w:t>Khi nhập từ, frontend gọi autocomplete. Backend dùng Datamuse để gợi ý từ gần đúng, ưu tiên từ khớp đầu chuỗi, phổ biến hơn và điểm cao hơn.</w:t>
      </w:r>
    </w:p>
    <w:p w14:paraId="6480DC03" w14:textId="77777777" w:rsidR="009028EE" w:rsidRDefault="009028EE" w:rsidP="009028EE">
      <w:pPr>
        <w:pStyle w:val="NormalWeb"/>
      </w:pPr>
      <w:r>
        <w:rPr>
          <w:rStyle w:val="Strong"/>
        </w:rPr>
        <w:t>5. Gợi ý sửa lỗi</w:t>
      </w:r>
      <w:r>
        <w:br/>
        <w:t>Nếu tra không ra kết quả, backend gọi Datamuse để gợi ý từ đúng chính tả hoặc từ gần âm.</w:t>
      </w:r>
    </w:p>
    <w:p w14:paraId="3E855254" w14:textId="77777777" w:rsidR="009028EE" w:rsidRDefault="009028EE" w:rsidP="009028EE">
      <w:pPr>
        <w:pStyle w:val="NormalWeb"/>
      </w:pPr>
      <w:r>
        <w:rPr>
          <w:rStyle w:val="Strong"/>
        </w:rPr>
        <w:t>6. Fallback dịch</w:t>
      </w:r>
      <w:r>
        <w:br/>
        <w:t xml:space="preserve">Nếu </w:t>
      </w:r>
      <w:r>
        <w:rPr>
          <w:rStyle w:val="HTMLCode"/>
        </w:rPr>
        <w:t>dictionaryapi.dev</w:t>
      </w:r>
      <w:r>
        <w:t xml:space="preserve"> không có dữ liệu, hệ thống fallback sang MyMemory để trả về bản dịch đơn giản, không có định nghĩa chi tiết.</w:t>
      </w:r>
    </w:p>
    <w:p w14:paraId="1BB4484B" w14:textId="77777777" w:rsidR="009028EE" w:rsidRDefault="009028EE" w:rsidP="009028EE">
      <w:pPr>
        <w:pStyle w:val="NormalWeb"/>
      </w:pPr>
      <w:r>
        <w:rPr>
          <w:rStyle w:val="Strong"/>
        </w:rPr>
        <w:t>7. ID kết quả</w:t>
      </w:r>
      <w:r>
        <w:br/>
        <w:t xml:space="preserve">Vì không lưu DB, mỗi kết quả có ID giả dạng </w:t>
      </w:r>
      <w:r>
        <w:rPr>
          <w:rStyle w:val="HTMLCode"/>
        </w:rPr>
        <w:t>external_...</w:t>
      </w:r>
      <w:r>
        <w:t>. Khi xem chi tiết theo ID, backend parse ID rồi gọi API lại.</w:t>
      </w:r>
    </w:p>
    <w:p w14:paraId="6E462EAC" w14:textId="77777777" w:rsidR="009028EE" w:rsidRDefault="009028EE" w:rsidP="009028EE">
      <w:pPr>
        <w:pStyle w:val="NormalWeb"/>
      </w:pPr>
      <w:r>
        <w:rPr>
          <w:rStyle w:val="Strong"/>
        </w:rPr>
        <w:t>8. Phát âm</w:t>
      </w:r>
      <w:r>
        <w:br/>
        <w:t>Ưu tiên dùng audio từ DictionaryAPI. Nếu không có audio, frontend dùng Web Speech API của trình duyệt để đọc từ/câu.</w:t>
      </w:r>
    </w:p>
    <w:p w14:paraId="15797CFD" w14:textId="77777777" w:rsidR="00316B7C" w:rsidRPr="00316B7C" w:rsidRDefault="00316B7C" w:rsidP="00316B7C">
      <w:pPr>
        <w:spacing w:before="100" w:beforeAutospacing="1" w:after="100" w:afterAutospacing="1" w:line="240" w:lineRule="auto"/>
        <w:rPr>
          <w:b/>
          <w:bCs/>
          <w:szCs w:val="24"/>
        </w:rPr>
      </w:pPr>
      <w:r w:rsidRPr="00316B7C">
        <w:rPr>
          <w:b/>
          <w:bCs/>
          <w:szCs w:val="24"/>
        </w:rPr>
        <w:t>Datamuse là một API từ vựng tiếng Anh miễn phí, chuyên dùng để tìm:</w:t>
      </w:r>
    </w:p>
    <w:p w14:paraId="70BCBD2A" w14:textId="77777777" w:rsidR="00316B7C" w:rsidRPr="00316B7C" w:rsidRDefault="00316B7C" w:rsidP="00316B7C">
      <w:pPr>
        <w:numPr>
          <w:ilvl w:val="0"/>
          <w:numId w:val="10"/>
        </w:numPr>
        <w:spacing w:before="100" w:beforeAutospacing="1" w:after="100" w:afterAutospacing="1" w:line="240" w:lineRule="auto"/>
        <w:rPr>
          <w:szCs w:val="24"/>
        </w:rPr>
      </w:pPr>
      <w:r w:rsidRPr="00316B7C">
        <w:rPr>
          <w:szCs w:val="24"/>
        </w:rPr>
        <w:t>Gợi ý autocomplete.</w:t>
      </w:r>
    </w:p>
    <w:p w14:paraId="13B1EA7F" w14:textId="77777777" w:rsidR="00316B7C" w:rsidRPr="00316B7C" w:rsidRDefault="00316B7C" w:rsidP="00316B7C">
      <w:pPr>
        <w:numPr>
          <w:ilvl w:val="0"/>
          <w:numId w:val="10"/>
        </w:numPr>
        <w:spacing w:before="100" w:beforeAutospacing="1" w:after="100" w:afterAutospacing="1" w:line="240" w:lineRule="auto"/>
        <w:rPr>
          <w:szCs w:val="24"/>
        </w:rPr>
      </w:pPr>
      <w:r w:rsidRPr="00316B7C">
        <w:rPr>
          <w:szCs w:val="24"/>
        </w:rPr>
        <w:t>Từ gần giống chính tả.</w:t>
      </w:r>
    </w:p>
    <w:p w14:paraId="2B7DD5E4" w14:textId="77777777" w:rsidR="00316B7C" w:rsidRPr="00316B7C" w:rsidRDefault="00316B7C" w:rsidP="00316B7C">
      <w:pPr>
        <w:numPr>
          <w:ilvl w:val="0"/>
          <w:numId w:val="10"/>
        </w:numPr>
        <w:spacing w:before="100" w:beforeAutospacing="1" w:after="100" w:afterAutospacing="1" w:line="240" w:lineRule="auto"/>
        <w:rPr>
          <w:szCs w:val="24"/>
        </w:rPr>
      </w:pPr>
      <w:r w:rsidRPr="00316B7C">
        <w:rPr>
          <w:szCs w:val="24"/>
        </w:rPr>
        <w:t>Từ gần âm.</w:t>
      </w:r>
    </w:p>
    <w:p w14:paraId="158357CF" w14:textId="77777777" w:rsidR="00316B7C" w:rsidRPr="00316B7C" w:rsidRDefault="00316B7C" w:rsidP="00316B7C">
      <w:pPr>
        <w:numPr>
          <w:ilvl w:val="0"/>
          <w:numId w:val="10"/>
        </w:numPr>
        <w:spacing w:before="100" w:beforeAutospacing="1" w:after="100" w:afterAutospacing="1" w:line="240" w:lineRule="auto"/>
        <w:rPr>
          <w:szCs w:val="24"/>
        </w:rPr>
      </w:pPr>
      <w:r w:rsidRPr="00316B7C">
        <w:rPr>
          <w:szCs w:val="24"/>
        </w:rPr>
        <w:t>Từ liên quan về nghĩa.</w:t>
      </w:r>
    </w:p>
    <w:p w14:paraId="6ACC5AB7" w14:textId="77777777" w:rsidR="00316B7C" w:rsidRPr="00316B7C" w:rsidRDefault="00316B7C" w:rsidP="00316B7C">
      <w:pPr>
        <w:numPr>
          <w:ilvl w:val="0"/>
          <w:numId w:val="10"/>
        </w:numPr>
        <w:spacing w:before="100" w:beforeAutospacing="1" w:after="100" w:afterAutospacing="1" w:line="240" w:lineRule="auto"/>
        <w:rPr>
          <w:szCs w:val="24"/>
        </w:rPr>
      </w:pPr>
      <w:r w:rsidRPr="00316B7C">
        <w:rPr>
          <w:szCs w:val="24"/>
        </w:rPr>
        <w:t>Từ có cùng vần, đồng nghĩa, trái nghĩa, v.v.</w:t>
      </w:r>
    </w:p>
    <w:p w14:paraId="3CC1195D" w14:textId="77777777" w:rsidR="003A01D3" w:rsidRDefault="003A01D3"/>
    <w:p w14:paraId="56F6DA6D" w14:textId="77777777" w:rsidR="009028EE" w:rsidRPr="00E87275" w:rsidRDefault="009028EE" w:rsidP="00E87275"/>
    <w:p w14:paraId="5726790A" w14:textId="77777777" w:rsidR="00282555" w:rsidRDefault="00000000">
      <w:r>
        <w:rPr>
          <w:b/>
        </w:rPr>
        <w:t>Câu hỏi phản biện dự kiến và trả lời</w:t>
      </w:r>
    </w:p>
    <w:p w14:paraId="79FE4E9E" w14:textId="77777777" w:rsidR="00282555" w:rsidRDefault="00000000">
      <w:r>
        <w:rPr>
          <w:b/>
        </w:rPr>
        <w:t>1. Cơ chế chấm Speaking</w:t>
      </w:r>
    </w:p>
    <w:p w14:paraId="2C1B095F" w14:textId="77777777" w:rsidR="00282555" w:rsidRDefault="00000000">
      <w:r>
        <w:t>Câu hỏi: Whisper chỉ nhận diện transcript, vậy hệ thống chấm phát âm hay chỉ chấm mức độ khớp câu? Nếu người học phát âm sai nhưng Whisper vẫn nhận đúng thì điểm có bị cao giả không? Công thức tính điểm Speaking dựa trên những thành phần nào?</w:t>
      </w:r>
    </w:p>
    <w:p w14:paraId="244352A9" w14:textId="77777777" w:rsidR="00282555" w:rsidRDefault="00000000">
      <w:r>
        <w:lastRenderedPageBreak/>
        <w:t>Trả lời: Hệ thống hiện chấm Speaking chủ yếu theo mức độ khớp giữa transcript do Whisper nhận diện và câu mẫu, chưa phân tích sâu âm vị, trọng âm hoặc ngữ điệu như một hệ thống pronunciation scoring chuyên dụng. Vì vậy nếu người học phát âm chưa chuẩn nhưng Whisper vẫn nhận đúng, điểm có thể cao hơn thực tế phát âm. Điểm Speaking được tính từ các thành phần recall, F1 và lengthRatio, với trọng số chính nghiêng về recall để xem người học nói đúng bao nhiêu nội dung của câu mẫu.</w:t>
      </w:r>
    </w:p>
    <w:p w14:paraId="45C6EC5E" w14:textId="77777777" w:rsidR="00282555" w:rsidRDefault="00000000">
      <w:r>
        <w:rPr>
          <w:b/>
        </w:rPr>
        <w:t>2. Cơ chế chấm Writing</w:t>
      </w:r>
    </w:p>
    <w:p w14:paraId="7B66BD38" w14:textId="77777777" w:rsidR="00282555" w:rsidRDefault="00000000">
      <w:r>
        <w:t>Câu hỏi: Writing AI chấm theo tiêu chí nào: đúng nghĩa, ngữ pháp, từ vựng hay độ tự nhiên? Nếu người học viết khác câu mẫu nhưng vẫn đúng nghĩa thì hệ thống xử lý ra sao? Khi API AI lỗi thì có fallback không?</w:t>
      </w:r>
    </w:p>
    <w:p w14:paraId="2F75FCD7" w14:textId="77777777" w:rsidR="00282555" w:rsidRDefault="00000000">
      <w:r>
        <w:t>Trả lời: Writing được gửi lên backend để AI đánh giá theo nhiều tiêu chí như đúng nghĩa, ngữ pháp, từ vựng, độ tự nhiên và mức độ phù hợp với yêu cầu. Nếu người học viết khác câu mẫu nhưng vẫn đúng nghĩa, hệ thống vẫn có thể cho điểm tốt vì không chỉ so sánh chuỗi tuyệt đối. Khi API AI lỗi, backend cần trả lỗi rõ ràng hoặc dùng cơ chế fallback tùy route hiện tại; phần này là điểm cần trình bày như hạn chế nếu chưa có fallback chấm tự động đầy đủ.</w:t>
      </w:r>
    </w:p>
    <w:p w14:paraId="5C71825F" w14:textId="77777777" w:rsidR="00282555" w:rsidRDefault="00000000">
      <w:r>
        <w:rPr>
          <w:b/>
        </w:rPr>
        <w:t>3. Cơ chế SM-2</w:t>
      </w:r>
    </w:p>
    <w:p w14:paraId="09A34E2E" w14:textId="77777777" w:rsidR="00282555" w:rsidRDefault="00000000">
      <w:r>
        <w:t>Câu hỏi: Tại sao chọn SM-2 thay vì ôn tập cố định theo ngày? EaseFactor, IntervalDays, Repetitions, Lapses được cập nhật thế nào? Vì sao bài đạt 100% được xem là mastered và không giao ôn nữa? Bài mới được giao nhưng chưa làm có bị tính quá hạn không?</w:t>
      </w:r>
    </w:p>
    <w:p w14:paraId="58FB021E" w14:textId="77777777" w:rsidR="00282555" w:rsidRDefault="00000000">
      <w:r>
        <w:t>Trả lời: SM-2 được chọn vì khoảng cách ôn tập thay đổi theo kết quả từng người học, hiệu quả hơn lịch cố định. Điểm bài làm được đổi sang quality từ 0 đến 5. Nếu quality &lt; 3 thì Repetitions reset về 0, IntervalDays về 1 và Lapses tăng. Nếu quality &gt;= 3 thì Repetitions tăng, interval lần đầu là 1 ngày, lần hai là 6 ngày, các lần sau bằng round(previousInterval * EaseFactor). EaseFactor được cập nhật theo công thức SM-2 và không thấp hơn 1.3. Bài đạt 100% được đánh dấu IsMastered để không ưu tiên giao ôn nữa. Theo logic hiện tại, bài mới chỉ được giao nhưng chưa làm thì không ghi SM-2 và không bị tính quá hạn.</w:t>
      </w:r>
    </w:p>
    <w:p w14:paraId="308D16B6" w14:textId="77777777" w:rsidR="00282555" w:rsidRDefault="00000000">
      <w:r>
        <w:rPr>
          <w:b/>
        </w:rPr>
        <w:t>4. Cơ chế Daily Task</w:t>
      </w:r>
    </w:p>
    <w:p w14:paraId="2FAD077B" w14:textId="77777777" w:rsidR="00282555" w:rsidRDefault="00000000">
      <w:r>
        <w:t>Câu hỏi: Hệ thống giao nhiệm vụ hằng ngày vào lúc nào? Có cron job không hay tạo khi người học mở trang? Làm sao tránh giao trùng bài? Nếu user Plus hết hạn thì các task Speaking/Listening xử lý thế nào?</w:t>
      </w:r>
    </w:p>
    <w:p w14:paraId="1C04B87A" w14:textId="77777777" w:rsidR="00282555" w:rsidRDefault="00000000">
      <w:r>
        <w:t>Trả lời: Daily Task được tạo theo kiểu lazy generation khi người học mở trang hoặc gọi API nhiệm vụ hôm nay, không phụ thuộc cron job. Backend kiểm tra ngày theo múi giờ Việt Nam, dùng khóa giao dịch/advisory lock để hạn chế tạo trùng khi nhiều request đến cùng lúc. Khi chọn task, hệ thống ưu tiên bài ôn đến hạn rồi mới lấy bài mới, đồng thời loại các bài đã có task trong ngày. Các nội dung Plus như Speaking/Listening vẫn cần được backend/frontend kiểm tra quyền Plus; nếu user hết Plus thì task liên quan phải bị chặn truy cập hoặc không nên được giao tùy chính sách triển khai.</w:t>
      </w:r>
    </w:p>
    <w:p w14:paraId="7C25DC09" w14:textId="77777777" w:rsidR="00282555" w:rsidRDefault="00000000">
      <w:r>
        <w:rPr>
          <w:b/>
        </w:rPr>
        <w:lastRenderedPageBreak/>
        <w:t>5. Cơ chế kiểm tra đầu vào</w:t>
      </w:r>
    </w:p>
    <w:p w14:paraId="53773C8E" w14:textId="77777777" w:rsidR="00282555" w:rsidRDefault="00000000">
      <w:r>
        <w:t>Câu hỏi: Câu hỏi placement test được bốc như thế nào? Vì sao lấy 2 câu dễ và 1 câu khó cho mỗi dạng? Ngưỡng nào để xếp người học vào new hoặc basic? Nếu ngân hàng câu hỏi thiếu một dạng thì hệ thống xử lý ra sao?</w:t>
      </w:r>
    </w:p>
    <w:p w14:paraId="205AF405" w14:textId="77777777" w:rsidR="00282555" w:rsidRDefault="00000000">
      <w:r>
        <w:t>Trả lời: Placement test lấy câu hỏi từ bảng ngân hàng câu hỏi kiểm tra đầu vào, chia theo dạng/type và độ khó. Mỗi dạng ưu tiên 2 câu dễ và 1 câu khó để vừa kiểm tra nền tảng vừa phân biệt người có năng lực cao hơn. Sau khi làm, hệ thống tính phần trăm điểm; từ 70% trở lên xếp basic, dưới 70% xếp new. Nếu ngân hàng câu hỏi thiếu một dạng hoặc thiếu số lượng theo độ khó, hệ thống chỉ lấy được phần dữ liệu hiện có, vì vậy cần đảm bảo seed dữ liệu đủ để bài test ổn định.</w:t>
      </w:r>
    </w:p>
    <w:p w14:paraId="5C5034E3" w14:textId="77777777" w:rsidR="00282555" w:rsidRDefault="00000000">
      <w:r>
        <w:rPr>
          <w:b/>
        </w:rPr>
        <w:t>6. Cơ chế phân quyền và Plus</w:t>
      </w:r>
    </w:p>
    <w:p w14:paraId="0C09D6D6" w14:textId="77777777" w:rsidR="00282555" w:rsidRDefault="00000000">
      <w:r>
        <w:t>Câu hỏi: Route nào bắt buộc learner, route nào bắt buộc admin? Plus được kiểm tra ở frontend hay backend? Nếu user cố gọi API Plus trực tiếp thì backend có chặn không?</w:t>
      </w:r>
    </w:p>
    <w:p w14:paraId="70839892" w14:textId="77777777" w:rsidR="00282555" w:rsidRDefault="00000000">
      <w:r>
        <w:t>Trả lời: Các route học tập yêu cầu người dùng đăng nhập bằng JWT, các route quản trị yêu cầu role admin. Frontend dùng route guard để ẩn hoặc chặn màn hình không phù hợp, nhưng backend mới là lớp bảo vệ bắt buộc. Với chức năng Plus, frontend có thể kiểm tra để điều hướng trải nghiệm, còn backend cần middleware hoặc logic kiểm tra gói Plus để chặn cả trường hợp người dùng tự gọi API trực tiếp.</w:t>
      </w:r>
    </w:p>
    <w:p w14:paraId="03810829" w14:textId="77777777" w:rsidR="00282555" w:rsidRDefault="00000000">
      <w:r>
        <w:rPr>
          <w:b/>
        </w:rPr>
        <w:t>7. Cơ chế dữ liệu từ điển</w:t>
      </w:r>
    </w:p>
    <w:p w14:paraId="0822CEC3" w14:textId="77777777" w:rsidR="00282555" w:rsidRDefault="00000000">
      <w:r>
        <w:t>Câu hỏi: Từ điển có lưu database không? Nếu API ngoài như DictionaryAPI, MyMemory hoặc Datamuse bị lỗi thì hệ thống fallback thế nào? Vì sao không xây bảng dictionary nội bộ?</w:t>
      </w:r>
    </w:p>
    <w:p w14:paraId="3A62B55B" w14:textId="77777777" w:rsidR="00282555" w:rsidRDefault="00000000">
      <w:r>
        <w:t>Trả lời: Từ điển hiện chủ yếu dùng API ngoài, không lưu bảng dictionary nội bộ. Tra từ đơn gọi DictionaryAPI để lấy nghĩa, phiên âm, ví dụ và audio; sau đó gọi MyMemory để lấy nghĩa tiếng Việt. Dịch câu dùng MyMemory. Autocomplete và gợi ý sửa lỗi dùng Datamuse. Nếu DictionaryAPI không có dữ liệu, hệ thống fallback sang bản dịch đơn giản từ MyMemory. Lý do chưa xây dictionary nội bộ là để giảm khối lượng dữ liệu, tận dụng nguồn có sẵn và phù hợp phạm vi đồ án; hạn chế là phụ thuộc API ngoài.</w:t>
      </w:r>
    </w:p>
    <w:p w14:paraId="77D42578" w14:textId="77777777" w:rsidR="00282555" w:rsidRDefault="00000000">
      <w:r>
        <w:rPr>
          <w:b/>
        </w:rPr>
        <w:t>8. Cơ chế lưu tiến độ</w:t>
      </w:r>
    </w:p>
    <w:p w14:paraId="20AE5C64" w14:textId="77777777" w:rsidR="00282555" w:rsidRDefault="00000000">
      <w:r>
        <w:t>Câu hỏi: Khi nào một bài học được xem là hoàn thành? Listening/Reading ghi điểm lúc nộp cả bài hay từng câu? Writing/Speaking lấy điểm lần đầu hay lần cuối? Điểm nào được đưa vào SM-2?</w:t>
      </w:r>
    </w:p>
    <w:p w14:paraId="5C1B1C1A" w14:textId="77777777" w:rsidR="00282555" w:rsidRDefault="00000000">
      <w:r>
        <w:t>Trả lời: Một bài học được xem là hoàn thành khi người học nộp bài và backend ghi nhận kết quả. Với các bài dạng nhiều câu như Listening/Reading, điểm thường được tính sau khi hoàn thành cả lượt làm thay vì từng câu riêng lẻ. Với Writing/Speaking, điểm được ghi theo lượt nộp/chấm thực tế. Điểm đưa vào SM-2 là điểm của lượt làm được backend ghi nhận, kèm AttemptId để tránh ghi trùng cùng một lượt.</w:t>
      </w:r>
    </w:p>
    <w:p w14:paraId="1711FEFE" w14:textId="77777777" w:rsidR="00282555" w:rsidRDefault="00000000">
      <w:r>
        <w:rPr>
          <w:b/>
        </w:rPr>
        <w:t>9. Cơ chế bảo mật</w:t>
      </w:r>
    </w:p>
    <w:p w14:paraId="28701F2E" w14:textId="77777777" w:rsidR="00282555" w:rsidRDefault="00000000">
      <w:r>
        <w:lastRenderedPageBreak/>
        <w:t>Câu hỏi: JWT được dùng như thế nào? Password có mã hóa không? File upload audio có giới hạn dung lượng và định dạng không? Có xóa file tạm sau khi gửi Whisper không?</w:t>
      </w:r>
    </w:p>
    <w:p w14:paraId="7068F76F" w14:textId="77777777" w:rsidR="00282555" w:rsidRDefault="00000000">
      <w:r>
        <w:t>Trả lời: Sau khi đăng nhập, backend cấp JWT để frontend gửi kèm trong các request cần xác thực. Mật khẩu được băm bằng bcrypt trước khi lưu, không lưu plaintext. File audio Speaking được upload qua Multer và có giới hạn dung lượng, ví dụ 10MB ở route Speaking. Backend lưu file tạm để gửi sang Whisper service, sau đó xóa file tạm sau khi xử lý để tránh đầy ổ đĩa và giảm rủi ro lộ dữ liệu.</w:t>
      </w:r>
    </w:p>
    <w:p w14:paraId="05E9415B" w14:textId="77777777" w:rsidR="00282555" w:rsidRDefault="00000000">
      <w:r>
        <w:rPr>
          <w:b/>
        </w:rPr>
        <w:t>10. Cơ chế triển khai</w:t>
      </w:r>
    </w:p>
    <w:p w14:paraId="607D066A" w14:textId="77777777" w:rsidR="00282555" w:rsidRDefault="00000000">
      <w:r>
        <w:t>Câu hỏi: Frontend, backend, database và Whisper service deploy riêng hay chung? Nếu Whisper service offline thì hệ thống xử lý thế nào? Các biến môi trường quan trọng gồm những gì?</w:t>
      </w:r>
    </w:p>
    <w:p w14:paraId="376BFFDA" w14:textId="77777777" w:rsidR="00282555" w:rsidRDefault="00000000">
      <w:r>
        <w:t>Trả lời: Kiến trúc triển khai tách frontend, backend, database và Whisper service. Frontend có thể deploy Vercel, backend và PostgreSQL deploy Railway, Whisper service chạy riêng bằng Python Flask/faster-whisper. Nếu Whisper service offline, các chức năng Speaking dùng nhận diện giọng nói sẽ lỗi và backend cần trả thông báo phù hợp. Biến môi trường quan trọng gồm DATABASE_URL, JWT_SECRET, OpenAI API key, SMTP config, Cloudinary config, SePay config và URL của Whisper service.</w:t>
      </w:r>
    </w:p>
    <w:p w14:paraId="454324E3" w14:textId="77777777" w:rsidR="00282555" w:rsidRDefault="00000000">
      <w:r>
        <w:rPr>
          <w:b/>
        </w:rPr>
        <w:t>11. Cơ chế admin</w:t>
      </w:r>
    </w:p>
    <w:p w14:paraId="3BEAF860" w14:textId="77777777" w:rsidR="00282555" w:rsidRDefault="00000000">
      <w:r>
        <w:t>Câu hỏi: Admin thêm/sửa/xóa bài học ảnh hưởng gì tới progress cũ? Nếu xóa một bài đang nằm trong DailyTasks hoặc SM-2 thì hệ thống có lỗi không? Admin có xem được thống kê học tập theo user không?</w:t>
      </w:r>
    </w:p>
    <w:p w14:paraId="40474188" w14:textId="77777777" w:rsidR="00282555" w:rsidRDefault="00000000">
      <w:r>
        <w:t>Trả lời: Khi admin thêm bài học mới, bài đó có thể được hệ thống chọn làm bài mới trong daily task. Khi sửa bài, progress cũ vẫn trỏ tới cùng ID bài học nên cần cẩn thận nếu thay đổi nội dung lớn. Nếu xóa bài đang được tham chiếu trong DailyTasks hoặc SM-2, hệ thống cần khóa xóa, soft delete hoặc xử lý quan hệ để tránh task trỏ tới dữ liệu không còn tồn tại. Admin có các màn hình quản lý và có thể xem thông tin người dùng/tiến độ tùy phần thống kê đã triển khai.</w:t>
      </w:r>
    </w:p>
    <w:p w14:paraId="08A9E343" w14:textId="77777777" w:rsidR="00282555" w:rsidRDefault="00000000">
      <w:r>
        <w:rPr>
          <w:b/>
        </w:rPr>
        <w:t>12. Cơ chế kiểm thử</w:t>
      </w:r>
    </w:p>
    <w:p w14:paraId="7880478B" w14:textId="77777777" w:rsidR="00282555" w:rsidRDefault="00000000">
      <w:r>
        <w:t>Câu hỏi: Bạn test những phần nào? Daily task và SM-2 có test case không? Có test frontend hoặc E2E chưa? Những rủi ro nào chưa được test?</w:t>
      </w:r>
    </w:p>
    <w:p w14:paraId="6C45A744" w14:textId="77777777" w:rsidR="00282555" w:rsidRDefault="00000000">
      <w:r>
        <w:t>Trả lời: Backend hiện có test cho các phần quan trọng như Daily Task, SM-2 và một số chức năng Speaking AI. Daily task và SM-2 có test case kiểm tra giao task, cập nhật review, bài đến hạn và tránh ghi trùng. Frontend đã kiểm tra build production, nhưng test frontend/E2E đầy đủ vẫn là hướng cần bổ sung. Rủi ro còn lại gồm phụ thuộc API ngoài, Whisper service offline, dữ liệu admin bị xóa khi còn tham chiếu và các case đồng thời nhiều request.</w:t>
      </w:r>
    </w:p>
    <w:p w14:paraId="472EBAA3" w14:textId="77777777" w:rsidR="00282555" w:rsidRDefault="00000000">
      <w:r>
        <w:rPr>
          <w:b/>
        </w:rPr>
        <w:t>Câu hỏi phản biện bổ sung</w:t>
      </w:r>
    </w:p>
    <w:p w14:paraId="66BADE72" w14:textId="77777777" w:rsidR="00282555" w:rsidRDefault="00000000">
      <w:r>
        <w:rPr>
          <w:b/>
        </w:rPr>
        <w:t>13. Vì sao bài mới chưa làm không được ghi vào SM-2?</w:t>
      </w:r>
    </w:p>
    <w:p w14:paraId="29F4B673" w14:textId="77777777" w:rsidR="00282555" w:rsidRDefault="00000000">
      <w:r>
        <w:lastRenderedPageBreak/>
        <w:t>Trả lời: SM-2 cần dữ liệu chất lượng học thật, tức là phải có điểm sau khi người học làm bài. Nếu chỉ giao bài mới mà đã tạo SM-2 thì hệ thống sẽ hiểu sai rằng người học đã tiếp xúc với bài đó, sau đó có thể tính đến hạn hoặc quá hạn dù người học chưa từng làm. Vì vậy logic hiện tại chỉ ghi vào SpacedRepetitionItems và SpacedRepetitionReviews khi có lượt làm được chấm điểm.</w:t>
      </w:r>
    </w:p>
    <w:p w14:paraId="2C0816FF" w14:textId="77777777" w:rsidR="00282555" w:rsidRDefault="00000000">
      <w:r>
        <w:rPr>
          <w:b/>
        </w:rPr>
        <w:t>14. Nếu người học làm lại cùng một bài nhiều lần trong ngày thì SM-2 ghi thế nào?</w:t>
      </w:r>
    </w:p>
    <w:p w14:paraId="4D66F779" w14:textId="77777777" w:rsidR="00282555" w:rsidRDefault="00000000">
      <w:r>
        <w:t>Trả lời: Mỗi lần làm hợp lệ có thể được ghi như một review mới nếu có AttemptId khác nhau. AttemptId giúp backend tránh ghi trùng cùng một lượt nộp. Item SM-2 chỉ có một dòng trạng thái hiện tại, còn bảng review lưu lịch sử các lần chấm.</w:t>
      </w:r>
    </w:p>
    <w:p w14:paraId="0230B7B3" w14:textId="77777777" w:rsidR="00282555" w:rsidRDefault="00000000">
      <w:r>
        <w:rPr>
          <w:b/>
        </w:rPr>
        <w:t>15. Tại sao cần cả bảng SpacedRepetitionItems và SpacedRepetitionReviews?</w:t>
      </w:r>
    </w:p>
    <w:p w14:paraId="2204003B" w14:textId="77777777" w:rsidR="00282555" w:rsidRDefault="00000000">
      <w:r>
        <w:t>Trả lời: SpacedRepetitionItems lưu trạng thái mới nhất của từng bài đối với từng user, như EaseFactor, IntervalDays, DueDate và IsMastered. SpacedRepetitionReviews lưu lịch sử từng lượt làm, gồm điểm trước sau, interval trước sau và thời điểm review. Tách hai bảng giúp truy vấn bài đến hạn nhanh nhưng vẫn giữ được lịch sử để thống kê và giải thích.</w:t>
      </w:r>
    </w:p>
    <w:p w14:paraId="0E89A5BD" w14:textId="77777777" w:rsidR="00282555" w:rsidRDefault="00000000">
      <w:r>
        <w:rPr>
          <w:b/>
        </w:rPr>
        <w:t>16. Nếu IsMastered là true thì có cần lưu trong cơ sở dữ liệu không?</w:t>
      </w:r>
    </w:p>
    <w:p w14:paraId="51A80705" w14:textId="77777777" w:rsidR="00282555" w:rsidRDefault="00000000">
      <w:r>
        <w:t>Trả lời: Có. IsMastered không phải để bỏ lưu dữ liệu, mà để đánh dấu trạng thái thành thạo của item. Nhờ cột này hệ thống biết bài nào không cần ưu tiên giao ôn nữa, admin có thể thống kê số bài đã thành thạo, và hệ thống vẫn giữ lịch sử học tập thay vì mất dữ liệu.</w:t>
      </w:r>
    </w:p>
    <w:p w14:paraId="36222FF8" w14:textId="77777777" w:rsidR="00282555" w:rsidRDefault="00000000">
      <w:r>
        <w:rPr>
          <w:b/>
        </w:rPr>
        <w:t>17. Daily Task ưu tiên bài ôn hay bài mới trước?</w:t>
      </w:r>
    </w:p>
    <w:p w14:paraId="58971F2C" w14:textId="77777777" w:rsidR="00282555" w:rsidRDefault="00000000">
      <w:r>
        <w:t>Trả lời: Hệ thống ưu tiên bài ôn đến hạn hoặc quá hạn trước, vì đây là phần quan trọng của spaced repetition. Nếu chưa đủ số lượng nhiệm vụ trong ngày thì mới bù thêm bài mới. Trên giao diện, bài từng làm và đã đến hạn nên hiển thị là ôn tập, còn bài chưa từng làm mới hiển thị là bài mới.</w:t>
      </w:r>
    </w:p>
    <w:p w14:paraId="3893D245" w14:textId="77777777" w:rsidR="00282555" w:rsidRDefault="00000000">
      <w:r>
        <w:rPr>
          <w:b/>
        </w:rPr>
        <w:t>18. Làm sao tránh việc hoàn thành bài học nhưng Daily Task không ghi nhận?</w:t>
      </w:r>
    </w:p>
    <w:p w14:paraId="19F68180" w14:textId="77777777" w:rsidR="00282555" w:rsidRDefault="00000000">
      <w:r>
        <w:t>Trả lời: Khi bài học hoàn thành, backend cần cập nhật đúng task tương ứng trong DailyTasks theo UserId, TargetType và TargetId, đồng thời đánh dấu Status là completed. Nếu chỉ mở khóa nội dung tiếp theo mà không update task hiện tại thì dashboard sẽ hiểu nhầm task chưa xong và có thể giao bài mới sai thời điểm.</w:t>
      </w:r>
    </w:p>
    <w:p w14:paraId="20D2DC93" w14:textId="77777777" w:rsidR="00282555" w:rsidRDefault="00000000">
      <w:r>
        <w:rPr>
          <w:b/>
        </w:rPr>
        <w:t>19. Mini-game có liên quan gì tới Daily Task và SM-2 không?</w:t>
      </w:r>
    </w:p>
    <w:p w14:paraId="5464BB68" w14:textId="77777777" w:rsidR="00282555" w:rsidRDefault="00000000">
      <w:r>
        <w:t>Trả lời: Mini-game có thể xuất hiện như một loại task riêng, ví dụ game_level. Nếu user hoàn thành game task thì DailyTasks phải ghi completed. Với SM-2, game chỉ nên được ghi nhận khi có kết quả thật từ lượt chơi, tương tự bài học. Không nên reset task game đã hoàn thành thành trạng thái mới.</w:t>
      </w:r>
    </w:p>
    <w:p w14:paraId="377673FA" w14:textId="77777777" w:rsidR="00282555" w:rsidRDefault="00000000">
      <w:r>
        <w:rPr>
          <w:b/>
        </w:rPr>
        <w:t>20. Nếu Whisper nhận diện sai do ồn hoặc micro kém thì hệ thống xử lý ra sao?</w:t>
      </w:r>
    </w:p>
    <w:p w14:paraId="564C0693" w14:textId="77777777" w:rsidR="00282555" w:rsidRDefault="00000000">
      <w:r>
        <w:lastRenderedPageBreak/>
        <w:t>Trả lời: Điểm Speaking phụ thuộc vào transcript nên môi trường ghi âm ảnh hưởng trực tiếp đến kết quả. Hệ thống có thể trả transcript để người học kiểm tra lại, giới hạn dung lượng file và báo lỗi khi service không xử lý được. Đây là hạn chế kỹ thuật cần nêu rõ: hệ thống đánh giá mức khớp lời nói qua transcript, chưa thay thế được giáo viên phát âm.</w:t>
      </w:r>
    </w:p>
    <w:p w14:paraId="3DA51D8E" w14:textId="77777777" w:rsidR="00282555" w:rsidRDefault="00000000">
      <w:r>
        <w:rPr>
          <w:b/>
        </w:rPr>
        <w:t>21. Vì sao dùng Datamuse trong từ điển?</w:t>
      </w:r>
    </w:p>
    <w:p w14:paraId="026B9680" w14:textId="77777777" w:rsidR="00282555" w:rsidRDefault="00000000">
      <w:r>
        <w:t>Trả lời: Datamuse phù hợp cho autocomplete, gợi ý sửa lỗi chính tả, từ gần âm và từ liên quan. DictionaryAPI mạnh ở định nghĩa và phát âm, MyMemory mạnh ở dịch nghĩa, còn Datamuse giúp cải thiện trải nghiệm nhập từ và xử lý khi người dùng gõ sai.</w:t>
      </w:r>
    </w:p>
    <w:p w14:paraId="74794BAB" w14:textId="77777777" w:rsidR="00282555" w:rsidRDefault="00000000">
      <w:r>
        <w:rPr>
          <w:b/>
        </w:rPr>
        <w:t>22. Dữ liệu từ điển không lưu DB thì có nhược điểm gì?</w:t>
      </w:r>
    </w:p>
    <w:p w14:paraId="6C58CE8A" w14:textId="77777777" w:rsidR="00282555" w:rsidRDefault="00000000">
      <w:r>
        <w:t>Trả lời: Nhược điểm là phụ thuộc mạng và API bên ngoài, tốc độ có thể không ổn định, dữ liệu có thể thay đổi theo nguồn ngoài và khó thống kê lịch sử tra cứu nếu không tự lưu. Ưu điểm là giảm khối lượng xây dựng dữ liệu từ điển nội bộ và phù hợp với phạm vi đồ án.</w:t>
      </w:r>
    </w:p>
    <w:p w14:paraId="25F878CC" w14:textId="77777777" w:rsidR="00282555" w:rsidRDefault="00000000">
      <w:r>
        <w:rPr>
          <w:b/>
        </w:rPr>
        <w:t>23. Nếu nhiều request tạo Daily Task cùng lúc thì có bị trùng không?</w:t>
      </w:r>
    </w:p>
    <w:p w14:paraId="483EFCE8" w14:textId="77777777" w:rsidR="00282555" w:rsidRDefault="00000000">
      <w:r>
        <w:t>Trả lời: Backend dùng cơ chế kiểm tra task theo ngày và khóa giao dịch để hạn chế race condition. Ý tưởng là trong cùng một ngày, cùng một user chỉ có một tiến trình được quyền tạo task tại một thời điểm; các request khác sẽ đọc lại dữ liệu đã tạo.</w:t>
      </w:r>
    </w:p>
    <w:p w14:paraId="33791F1B" w14:textId="77777777" w:rsidR="00282555" w:rsidRDefault="00000000">
      <w:r>
        <w:rPr>
          <w:b/>
        </w:rPr>
        <w:t>24. Hệ thống còn điểm nào cần cải thiện nếu phát triển tiếp?</w:t>
      </w:r>
    </w:p>
    <w:p w14:paraId="48AB2BF2" w14:textId="77777777" w:rsidR="00282555" w:rsidRDefault="00000000">
      <w:r>
        <w:t>Trả lời: Các hướng cải thiện gồm pronunciation scoring chi tiết hơn cho Speaking, fallback rõ hơn khi API AI lỗi, cache cho từ điển, soft delete cho dữ liệu admin, test E2E cho luồng học chính, monitoring/logging cho backend và queue xử lý tác vụ nặng như AI hoặc audio.</w:t>
      </w:r>
    </w:p>
    <w:p w14:paraId="69C1B449" w14:textId="77777777" w:rsidR="00780B49" w:rsidRDefault="00000000">
      <w:r>
        <w:rPr>
          <w:b/>
        </w:rPr>
        <w:t>Câu hỏi phản biện nâng cao về lựa chọn công nghệ</w:t>
      </w:r>
    </w:p>
    <w:p w14:paraId="472E3866" w14:textId="77777777" w:rsidR="00780B49" w:rsidRDefault="00000000">
      <w:r>
        <w:rPr>
          <w:b/>
        </w:rPr>
        <w:t>25. Vì sao chọn React + Vite thay vì Next.js?</w:t>
      </w:r>
    </w:p>
    <w:p w14:paraId="53367FC3" w14:textId="77777777" w:rsidR="00780B49" w:rsidRDefault="00000000">
      <w:r>
        <w:t>Trả lời: Hệ thống này là web app học tập sau đăng nhập, trọng tâm là dashboard, bài học, daily task, mini-game và tương tác realtime ở phía client, không phải website nội dung cần SEO mạnh. React + Vite nhẹ, build nhanh, cấu hình ít và phù hợp mô hình SPA gọi REST API. Next.js mạnh ở SSR/SSG, SEO và routing full-stack, nhưng sẽ làm kiến trúc phức tạp hơn trong khi backend Express đã đảm nhiệm API riêng.</w:t>
      </w:r>
    </w:p>
    <w:p w14:paraId="6CD04C74" w14:textId="77777777" w:rsidR="00780B49" w:rsidRDefault="00000000">
      <w:r>
        <w:rPr>
          <w:b/>
        </w:rPr>
        <w:t>26. Nếu React dễ bị rối state, vì sao vẫn chọn React?</w:t>
      </w:r>
    </w:p>
    <w:p w14:paraId="0E11FE92" w14:textId="77777777" w:rsidR="00780B49" w:rsidRDefault="00000000">
      <w:r>
        <w:t>Trả lời: React có rủi ro rối state nếu tổ chức kém, nhưng hệ thống chia theo module và component như lesson, dictionary, speaking, writing, admin nên vẫn kiểm soát được. Lợi thế là component tái sử dụng tốt, hệ sinh thái lớn, dễ tích hợp router, axios, chart, audio recorder và UI logic. Với phạm vi đồ án, React đủ linh hoạt mà không bắt buộc dùng framework nặng hơn.</w:t>
      </w:r>
    </w:p>
    <w:p w14:paraId="635FE767" w14:textId="77777777" w:rsidR="00780B49" w:rsidRDefault="00000000">
      <w:r>
        <w:rPr>
          <w:b/>
        </w:rPr>
        <w:t>27. Vì sao chọn Express thay vì NestJS hoặc Spring Boot?</w:t>
      </w:r>
    </w:p>
    <w:p w14:paraId="713D3561" w14:textId="77777777" w:rsidR="00780B49" w:rsidRDefault="00000000">
      <w:r>
        <w:lastRenderedPageBreak/>
        <w:t>Trả lời: Express được chọn vì gọn, dễ tách module, phù hợp REST API và tốc độ phát triển nhanh. NestJS và Spring Boot có cấu trúc enterprise rõ hơn, dependency injection và convention mạnh hơn, nhưng chi phí học, cấu hình và boilerplate cao hơn. Với đồ án này, nghiệp vụ nhiều nhưng vẫn có thể tổ chức bằng module/controller/service trong Express mà không cần framework quá nặng.</w:t>
      </w:r>
    </w:p>
    <w:p w14:paraId="5435B7B5" w14:textId="77777777" w:rsidR="00780B49" w:rsidRDefault="00000000">
      <w:r>
        <w:rPr>
          <w:b/>
        </w:rPr>
        <w:t>28. Node.js có phù hợp khi hệ thống có AI và xử lý audio không?</w:t>
      </w:r>
    </w:p>
    <w:p w14:paraId="2BD58321" w14:textId="77777777" w:rsidR="00780B49" w:rsidRDefault="00000000">
      <w:r>
        <w:t>Trả lời: Node.js phù hợp làm lớp điều phối API vì phần lớn công việc là I/O: đọc ghi database, xác thực JWT, gọi OpenAI, Cloudinary, SMTP, DictionaryAPI và Whisper service. Phần nhận diện audio nặng không xử lý trực tiếp trong Node mà tách sang Python Whisper service. Cách tách này giúp Node giữ vai trò orchestration, còn Python xử lý bài toán AI/audio đúng hệ sinh thái hơn.</w:t>
      </w:r>
    </w:p>
    <w:p w14:paraId="391463CD" w14:textId="77777777" w:rsidR="00780B49" w:rsidRDefault="00000000">
      <w:r>
        <w:rPr>
          <w:b/>
        </w:rPr>
        <w:t>29. Vì sao chọn PostgreSQL thay vì MongoDB?</w:t>
      </w:r>
    </w:p>
    <w:p w14:paraId="5E458F01" w14:textId="77777777" w:rsidR="00780B49" w:rsidRDefault="00000000">
      <w:r>
        <w:t>Trả lời: Dữ liệu của hệ thống có quan hệ chặt: User liên kết với Progress, DailyTasks, SpacedRepetitionItems, Reviews, Payments và Notifications; bài học liên kết với câu hỏi và kết quả làm bài. PostgreSQL hỗ trợ khóa ngoại, transaction, query thống kê và tính toàn vẹn tốt. MongoDB linh hoạt schema nhưng dễ phát sinh dữ liệu rời rạc nếu không kiểm soát kỹ, không tối ưu bằng SQL cho các quan hệ và báo cáo học tập trong hệ thống này.</w:t>
      </w:r>
    </w:p>
    <w:p w14:paraId="2D8C09E8" w14:textId="77777777" w:rsidR="00780B49" w:rsidRDefault="00000000">
      <w:r>
        <w:rPr>
          <w:b/>
        </w:rPr>
        <w:t>30. PostgreSQL có nhược điểm gì trong hệ thống này?</w:t>
      </w:r>
    </w:p>
    <w:p w14:paraId="7064DC60" w14:textId="77777777" w:rsidR="00780B49" w:rsidRDefault="00000000">
      <w:r>
        <w:t>Trả lời: PostgreSQL yêu cầu thiết kế schema kỹ từ đầu, migration cần cẩn thận và query phức tạp có thể khó tối ưu nếu thiếu index. Tuy nhiên các nhược điểm này chấp nhận được vì đổi lại hệ thống có transaction, ràng buộc dữ liệu và khả năng truy vấn thống kê tốt. Với SM-2, daily task và payment, tính nhất quán quan trọng hơn sự linh hoạt schema.</w:t>
      </w:r>
    </w:p>
    <w:p w14:paraId="574EB0F5" w14:textId="77777777" w:rsidR="00780B49" w:rsidRDefault="00000000">
      <w:r>
        <w:rPr>
          <w:b/>
        </w:rPr>
        <w:t>32. Vì sao tách Whisper service riêng thay vì gộp vào backend Node.js?</w:t>
      </w:r>
    </w:p>
    <w:p w14:paraId="00E77CCD" w14:textId="77777777" w:rsidR="00780B49" w:rsidRDefault="00000000">
      <w:r>
        <w:t>Trả lời: Whisper/faster-whisper chạy tốt trong hệ sinh thái Python và có phụ thuộc khác với Node.js. Tách service giúp backend Node nhẹ hơn, dễ scale độc lập, dễ thay model hoặc chuyển máy chủ có GPU/CPU mạnh hơn. Nếu Whisper lỗi, phần còn lại của backend vẫn có thể hoạt động, chỉ các chức năng Speaking bị ảnh hưởng.</w:t>
      </w:r>
    </w:p>
    <w:p w14:paraId="4BAB7720" w14:textId="77777777" w:rsidR="00780B49" w:rsidRDefault="00000000">
      <w:r>
        <w:rPr>
          <w:b/>
        </w:rPr>
        <w:t>33. Vì sao dùng JWT thay vì session truyền thống?</w:t>
      </w:r>
    </w:p>
    <w:p w14:paraId="0C05D860" w14:textId="77777777" w:rsidR="00780B49" w:rsidRDefault="00000000">
      <w:r>
        <w:t>Trả lời: JWT phù hợp kiến trúc frontend và backend deploy tách riêng. Frontend lưu token và gửi qua header Authorization, backend xác thực stateless nên không cần lưu session server-side. Session truyền thống vẫn dùng được, nhưng sẽ cần quản lý cookie, store session và CORS/cookie policy phức tạp hơn khi tách domain.</w:t>
      </w:r>
    </w:p>
    <w:p w14:paraId="608ACC85" w14:textId="41509F17" w:rsidR="00780B49" w:rsidRPr="00BE191A" w:rsidRDefault="00BE191A">
      <w:pPr>
        <w:rPr>
          <w:b/>
          <w:bCs/>
        </w:rPr>
      </w:pPr>
      <w:r w:rsidRPr="00BE191A">
        <w:rPr>
          <w:b/>
          <w:bCs/>
        </w:rPr>
        <w:t>Chấm writing</w:t>
      </w:r>
    </w:p>
    <w:p w14:paraId="43432BED" w14:textId="77777777" w:rsidR="00BE191A" w:rsidRPr="00BE191A" w:rsidRDefault="00BE191A" w:rsidP="00BE191A">
      <w:pPr>
        <w:spacing w:after="0" w:line="240" w:lineRule="auto"/>
        <w:rPr>
          <w:sz w:val="26"/>
          <w:szCs w:val="26"/>
        </w:rPr>
      </w:pPr>
      <w:r w:rsidRPr="00BE191A">
        <w:rPr>
          <w:sz w:val="26"/>
          <w:szCs w:val="26"/>
        </w:rPr>
        <w:t>  Nếu độ giống &gt;= 92%: pass nhanh, không gọi AI.</w:t>
      </w:r>
    </w:p>
    <w:p w14:paraId="02F8FFA3" w14:textId="77777777" w:rsidR="00BE191A" w:rsidRPr="00BE191A" w:rsidRDefault="00BE191A" w:rsidP="00BE191A">
      <w:pPr>
        <w:spacing w:after="0" w:line="240" w:lineRule="auto"/>
        <w:rPr>
          <w:sz w:val="26"/>
          <w:szCs w:val="26"/>
        </w:rPr>
      </w:pPr>
      <w:r w:rsidRPr="00BE191A">
        <w:rPr>
          <w:sz w:val="26"/>
          <w:szCs w:val="26"/>
        </w:rPr>
        <w:t>  Nếu độ giống &lt;= 45%: fail nhanh, không gọi AI.</w:t>
      </w:r>
    </w:p>
    <w:p w14:paraId="0EF60194" w14:textId="2573D035" w:rsidR="00BE191A" w:rsidRDefault="00BE191A" w:rsidP="00BE191A">
      <w:pPr>
        <w:rPr>
          <w:sz w:val="26"/>
          <w:szCs w:val="26"/>
        </w:rPr>
      </w:pPr>
      <w:r w:rsidRPr="00BE191A">
        <w:rPr>
          <w:sz w:val="26"/>
          <w:szCs w:val="26"/>
        </w:rPr>
        <w:t>  Nếu nằm giữa 46% - 91%: gọi OpenAI để chấm ngữ pháp, nghĩa, từ vựng, độ tự nhiên.</w:t>
      </w:r>
    </w:p>
    <w:p w14:paraId="1355571D" w14:textId="77777777" w:rsidR="00BE191A" w:rsidRPr="00BE191A" w:rsidRDefault="00BE191A" w:rsidP="00BE191A">
      <w:pPr>
        <w:spacing w:before="100" w:beforeAutospacing="1" w:after="100" w:afterAutospacing="1" w:line="240" w:lineRule="auto"/>
        <w:rPr>
          <w:szCs w:val="24"/>
        </w:rPr>
      </w:pPr>
      <w:r w:rsidRPr="00BE191A">
        <w:rPr>
          <w:szCs w:val="24"/>
        </w:rPr>
        <w:lastRenderedPageBreak/>
        <w:t>AI được yêu cầu chấm theo:</w:t>
      </w:r>
    </w:p>
    <w:p w14:paraId="4BFBA9B5" w14:textId="77777777" w:rsidR="00BE191A" w:rsidRPr="00BE191A" w:rsidRDefault="00BE191A" w:rsidP="00BE191A">
      <w:pPr>
        <w:numPr>
          <w:ilvl w:val="0"/>
          <w:numId w:val="11"/>
        </w:numPr>
        <w:spacing w:before="100" w:beforeAutospacing="1" w:after="100" w:afterAutospacing="1" w:line="240" w:lineRule="auto"/>
        <w:rPr>
          <w:szCs w:val="24"/>
        </w:rPr>
      </w:pPr>
      <w:r w:rsidRPr="00BE191A">
        <w:rPr>
          <w:szCs w:val="24"/>
        </w:rPr>
        <w:t>đúng nghĩa</w:t>
      </w:r>
    </w:p>
    <w:p w14:paraId="10AA6B1C" w14:textId="77777777" w:rsidR="00BE191A" w:rsidRPr="00BE191A" w:rsidRDefault="00BE191A" w:rsidP="00BE191A">
      <w:pPr>
        <w:numPr>
          <w:ilvl w:val="0"/>
          <w:numId w:val="11"/>
        </w:numPr>
        <w:spacing w:before="100" w:beforeAutospacing="1" w:after="100" w:afterAutospacing="1" w:line="240" w:lineRule="auto"/>
        <w:rPr>
          <w:szCs w:val="24"/>
        </w:rPr>
      </w:pPr>
      <w:r w:rsidRPr="00BE191A">
        <w:rPr>
          <w:szCs w:val="24"/>
        </w:rPr>
        <w:t>ngữ pháp</w:t>
      </w:r>
    </w:p>
    <w:p w14:paraId="74DBC94A" w14:textId="77777777" w:rsidR="00BE191A" w:rsidRPr="00BE191A" w:rsidRDefault="00BE191A" w:rsidP="00BE191A">
      <w:pPr>
        <w:numPr>
          <w:ilvl w:val="0"/>
          <w:numId w:val="11"/>
        </w:numPr>
        <w:spacing w:before="100" w:beforeAutospacing="1" w:after="100" w:afterAutospacing="1" w:line="240" w:lineRule="auto"/>
        <w:rPr>
          <w:szCs w:val="24"/>
        </w:rPr>
      </w:pPr>
      <w:r w:rsidRPr="00BE191A">
        <w:rPr>
          <w:szCs w:val="24"/>
        </w:rPr>
        <w:t>lựa chọn từ</w:t>
      </w:r>
    </w:p>
    <w:p w14:paraId="2EC61DF6" w14:textId="77777777" w:rsidR="00BE191A" w:rsidRPr="00BE191A" w:rsidRDefault="00BE191A" w:rsidP="00BE191A">
      <w:pPr>
        <w:numPr>
          <w:ilvl w:val="0"/>
          <w:numId w:val="11"/>
        </w:numPr>
        <w:spacing w:before="100" w:beforeAutospacing="1" w:after="100" w:afterAutospacing="1" w:line="240" w:lineRule="auto"/>
        <w:rPr>
          <w:szCs w:val="24"/>
        </w:rPr>
      </w:pPr>
      <w:r w:rsidRPr="00BE191A">
        <w:rPr>
          <w:szCs w:val="24"/>
        </w:rPr>
        <w:t>dấu câu</w:t>
      </w:r>
    </w:p>
    <w:p w14:paraId="0178266F" w14:textId="77777777" w:rsidR="00BE191A" w:rsidRPr="00BE191A" w:rsidRDefault="00BE191A" w:rsidP="00BE191A">
      <w:pPr>
        <w:numPr>
          <w:ilvl w:val="0"/>
          <w:numId w:val="11"/>
        </w:numPr>
        <w:spacing w:before="100" w:beforeAutospacing="1" w:after="100" w:afterAutospacing="1" w:line="240" w:lineRule="auto"/>
        <w:rPr>
          <w:szCs w:val="24"/>
        </w:rPr>
      </w:pPr>
      <w:r w:rsidRPr="00BE191A">
        <w:rPr>
          <w:szCs w:val="24"/>
        </w:rPr>
        <w:t>độ tự nhiên</w:t>
      </w:r>
    </w:p>
    <w:p w14:paraId="79672F69" w14:textId="562D0649" w:rsidR="00BE191A" w:rsidRPr="00BE191A" w:rsidRDefault="00BE191A" w:rsidP="00BE191A">
      <w:pPr>
        <w:spacing w:before="100" w:beforeAutospacing="1" w:after="100" w:afterAutospacing="1" w:line="240" w:lineRule="auto"/>
        <w:rPr>
          <w:szCs w:val="24"/>
        </w:rPr>
      </w:pPr>
      <w:r w:rsidRPr="00BE191A">
        <w:rPr>
          <w:szCs w:val="24"/>
        </w:rPr>
        <w:t xml:space="preserve">Nó </w:t>
      </w:r>
      <w:r w:rsidRPr="00BE191A">
        <w:rPr>
          <w:b/>
          <w:bCs/>
          <w:szCs w:val="24"/>
        </w:rPr>
        <w:t>không bắt buộc giống y chang câu mẫu</w:t>
      </w:r>
      <w:r w:rsidRPr="00BE191A">
        <w:rPr>
          <w:szCs w:val="24"/>
        </w:rPr>
        <w:t>, miễn là đúng nghĩa và tự nhiên. Code ở:/tiengAnh/backend/src/modules/writing/writing.controller.js:194</w:t>
      </w:r>
    </w:p>
    <w:p w14:paraId="133905BA" w14:textId="77777777" w:rsidR="00050BA3" w:rsidRPr="00050BA3" w:rsidRDefault="00050BA3" w:rsidP="00050BA3">
      <w:pPr>
        <w:rPr>
          <w:sz w:val="26"/>
          <w:szCs w:val="26"/>
        </w:rPr>
      </w:pPr>
      <w:r w:rsidRPr="00050BA3">
        <w:rPr>
          <w:sz w:val="26"/>
          <w:szCs w:val="26"/>
        </w:rPr>
        <w:t>Level 1: 0 EXP</w:t>
      </w:r>
    </w:p>
    <w:p w14:paraId="0D9D72A9" w14:textId="77777777" w:rsidR="00050BA3" w:rsidRPr="00050BA3" w:rsidRDefault="00050BA3" w:rsidP="00050BA3">
      <w:pPr>
        <w:rPr>
          <w:sz w:val="26"/>
          <w:szCs w:val="26"/>
        </w:rPr>
      </w:pPr>
      <w:r w:rsidRPr="00050BA3">
        <w:rPr>
          <w:sz w:val="26"/>
          <w:szCs w:val="26"/>
        </w:rPr>
        <w:t>Level 2: 120 EXP</w:t>
      </w:r>
    </w:p>
    <w:p w14:paraId="6C4478CF" w14:textId="77777777" w:rsidR="00050BA3" w:rsidRPr="00050BA3" w:rsidRDefault="00050BA3" w:rsidP="00050BA3">
      <w:pPr>
        <w:rPr>
          <w:sz w:val="26"/>
          <w:szCs w:val="26"/>
        </w:rPr>
      </w:pPr>
      <w:r w:rsidRPr="00050BA3">
        <w:rPr>
          <w:sz w:val="26"/>
          <w:szCs w:val="26"/>
        </w:rPr>
        <w:t>Level 3: 300 EXP</w:t>
      </w:r>
    </w:p>
    <w:p w14:paraId="19DB9EFA" w14:textId="77777777" w:rsidR="00050BA3" w:rsidRPr="00050BA3" w:rsidRDefault="00050BA3" w:rsidP="00050BA3">
      <w:pPr>
        <w:rPr>
          <w:sz w:val="26"/>
          <w:szCs w:val="26"/>
        </w:rPr>
      </w:pPr>
      <w:r w:rsidRPr="00050BA3">
        <w:rPr>
          <w:sz w:val="26"/>
          <w:szCs w:val="26"/>
        </w:rPr>
        <w:t>Level 4: 550 EXP</w:t>
      </w:r>
    </w:p>
    <w:p w14:paraId="196EA760" w14:textId="77777777" w:rsidR="00050BA3" w:rsidRPr="00050BA3" w:rsidRDefault="00050BA3" w:rsidP="00050BA3">
      <w:pPr>
        <w:rPr>
          <w:sz w:val="26"/>
          <w:szCs w:val="26"/>
        </w:rPr>
      </w:pPr>
      <w:r w:rsidRPr="00050BA3">
        <w:rPr>
          <w:sz w:val="26"/>
          <w:szCs w:val="26"/>
        </w:rPr>
        <w:t>Level 5: 900 EXP</w:t>
      </w:r>
    </w:p>
    <w:p w14:paraId="4517DD73" w14:textId="77777777" w:rsidR="00050BA3" w:rsidRPr="00050BA3" w:rsidRDefault="00050BA3" w:rsidP="00050BA3">
      <w:pPr>
        <w:rPr>
          <w:sz w:val="26"/>
          <w:szCs w:val="26"/>
        </w:rPr>
      </w:pPr>
      <w:r w:rsidRPr="00050BA3">
        <w:rPr>
          <w:sz w:val="26"/>
          <w:szCs w:val="26"/>
        </w:rPr>
        <w:t>Level 6: 1350 EXP</w:t>
      </w:r>
    </w:p>
    <w:p w14:paraId="3F975ADF" w14:textId="77777777" w:rsidR="00050BA3" w:rsidRPr="00050BA3" w:rsidRDefault="00050BA3" w:rsidP="00050BA3">
      <w:pPr>
        <w:rPr>
          <w:sz w:val="26"/>
          <w:szCs w:val="26"/>
        </w:rPr>
      </w:pPr>
      <w:r w:rsidRPr="00050BA3">
        <w:rPr>
          <w:sz w:val="26"/>
          <w:szCs w:val="26"/>
        </w:rPr>
        <w:t>Level 7: 1900 EXP</w:t>
      </w:r>
    </w:p>
    <w:p w14:paraId="2C85EB8A" w14:textId="77777777" w:rsidR="00050BA3" w:rsidRPr="00050BA3" w:rsidRDefault="00050BA3" w:rsidP="00050BA3">
      <w:pPr>
        <w:rPr>
          <w:sz w:val="26"/>
          <w:szCs w:val="26"/>
        </w:rPr>
      </w:pPr>
      <w:r w:rsidRPr="00050BA3">
        <w:rPr>
          <w:sz w:val="26"/>
          <w:szCs w:val="26"/>
        </w:rPr>
        <w:t>Level 8: 2600 EXP</w:t>
      </w:r>
    </w:p>
    <w:p w14:paraId="28A9CE66" w14:textId="77777777" w:rsidR="00050BA3" w:rsidRPr="00050BA3" w:rsidRDefault="00050BA3" w:rsidP="00050BA3">
      <w:pPr>
        <w:rPr>
          <w:sz w:val="26"/>
          <w:szCs w:val="26"/>
        </w:rPr>
      </w:pPr>
      <w:r w:rsidRPr="00050BA3">
        <w:rPr>
          <w:sz w:val="26"/>
          <w:szCs w:val="26"/>
        </w:rPr>
        <w:t>Level 9: 3400 EXP</w:t>
      </w:r>
    </w:p>
    <w:p w14:paraId="6E39298C" w14:textId="155FDA8D" w:rsidR="00BE191A" w:rsidRDefault="00050BA3" w:rsidP="00050BA3">
      <w:pPr>
        <w:rPr>
          <w:sz w:val="26"/>
          <w:szCs w:val="26"/>
        </w:rPr>
      </w:pPr>
      <w:r w:rsidRPr="00050BA3">
        <w:rPr>
          <w:sz w:val="26"/>
          <w:szCs w:val="26"/>
        </w:rPr>
        <w:t>Level 10: 4400 EXP</w:t>
      </w:r>
    </w:p>
    <w:p w14:paraId="2F6583F5" w14:textId="77777777" w:rsidR="00050BA3" w:rsidRDefault="00050BA3" w:rsidP="00050BA3">
      <w:pPr>
        <w:rPr>
          <w:sz w:val="26"/>
          <w:szCs w:val="26"/>
        </w:rPr>
      </w:pPr>
    </w:p>
    <w:p w14:paraId="626FC59E" w14:textId="06CDA24B" w:rsidR="00050BA3" w:rsidRPr="00050BA3" w:rsidRDefault="00050BA3" w:rsidP="00050BA3">
      <w:pPr>
        <w:pStyle w:val="ListParagraph"/>
        <w:numPr>
          <w:ilvl w:val="0"/>
          <w:numId w:val="13"/>
        </w:numPr>
        <w:rPr>
          <w:sz w:val="26"/>
          <w:szCs w:val="26"/>
        </w:rPr>
      </w:pPr>
      <w:r w:rsidRPr="00050BA3">
        <w:rPr>
          <w:sz w:val="26"/>
          <w:szCs w:val="26"/>
        </w:rPr>
        <w:t>lesson_complete: 35</w:t>
      </w:r>
    </w:p>
    <w:p w14:paraId="74FD2FC3" w14:textId="07F8DC54" w:rsidR="00050BA3" w:rsidRPr="00050BA3" w:rsidRDefault="00050BA3" w:rsidP="00050BA3">
      <w:pPr>
        <w:pStyle w:val="ListParagraph"/>
        <w:numPr>
          <w:ilvl w:val="0"/>
          <w:numId w:val="13"/>
        </w:numPr>
        <w:rPr>
          <w:sz w:val="26"/>
          <w:szCs w:val="26"/>
        </w:rPr>
      </w:pPr>
      <w:r w:rsidRPr="00050BA3">
        <w:rPr>
          <w:sz w:val="26"/>
          <w:szCs w:val="26"/>
        </w:rPr>
        <w:t>speaking_lesson_complete: 45</w:t>
      </w:r>
    </w:p>
    <w:p w14:paraId="301E453A" w14:textId="5667D32B" w:rsidR="00050BA3" w:rsidRPr="00050BA3" w:rsidRDefault="00050BA3" w:rsidP="00050BA3">
      <w:pPr>
        <w:pStyle w:val="ListParagraph"/>
        <w:numPr>
          <w:ilvl w:val="0"/>
          <w:numId w:val="13"/>
        </w:numPr>
        <w:rPr>
          <w:sz w:val="26"/>
          <w:szCs w:val="26"/>
        </w:rPr>
      </w:pPr>
      <w:r w:rsidRPr="00050BA3">
        <w:rPr>
          <w:sz w:val="26"/>
          <w:szCs w:val="26"/>
        </w:rPr>
        <w:t>writing_lesson_complete: 55</w:t>
      </w:r>
    </w:p>
    <w:p w14:paraId="14527F71" w14:textId="38E1F24D" w:rsidR="00050BA3" w:rsidRPr="00050BA3" w:rsidRDefault="00050BA3" w:rsidP="00050BA3">
      <w:pPr>
        <w:pStyle w:val="ListParagraph"/>
        <w:numPr>
          <w:ilvl w:val="0"/>
          <w:numId w:val="13"/>
        </w:numPr>
        <w:rPr>
          <w:sz w:val="26"/>
          <w:szCs w:val="26"/>
        </w:rPr>
      </w:pPr>
      <w:r w:rsidRPr="00050BA3">
        <w:rPr>
          <w:sz w:val="26"/>
          <w:szCs w:val="26"/>
        </w:rPr>
        <w:t>quiz_complete: 25</w:t>
      </w:r>
    </w:p>
    <w:p w14:paraId="3BEFBC76" w14:textId="15895BBE" w:rsidR="00050BA3" w:rsidRPr="00050BA3" w:rsidRDefault="00050BA3" w:rsidP="00050BA3">
      <w:pPr>
        <w:pStyle w:val="ListParagraph"/>
        <w:numPr>
          <w:ilvl w:val="0"/>
          <w:numId w:val="13"/>
        </w:numPr>
        <w:rPr>
          <w:sz w:val="26"/>
          <w:szCs w:val="26"/>
        </w:rPr>
      </w:pPr>
      <w:r w:rsidRPr="00050BA3">
        <w:rPr>
          <w:sz w:val="26"/>
          <w:szCs w:val="26"/>
        </w:rPr>
        <w:t>game_win: 30</w:t>
      </w:r>
    </w:p>
    <w:p w14:paraId="771DCD5C" w14:textId="4C7365DC" w:rsidR="00050BA3" w:rsidRPr="00050BA3" w:rsidRDefault="00050BA3" w:rsidP="00050BA3">
      <w:pPr>
        <w:pStyle w:val="ListParagraph"/>
        <w:numPr>
          <w:ilvl w:val="0"/>
          <w:numId w:val="13"/>
        </w:numPr>
        <w:rPr>
          <w:sz w:val="26"/>
          <w:szCs w:val="26"/>
        </w:rPr>
      </w:pPr>
      <w:r w:rsidRPr="00050BA3">
        <w:rPr>
          <w:sz w:val="26"/>
          <w:szCs w:val="26"/>
        </w:rPr>
        <w:t>perfect_score_bonus: 10</w:t>
      </w:r>
    </w:p>
    <w:p w14:paraId="4E4A38CF" w14:textId="5C75F3B3" w:rsidR="00050BA3" w:rsidRPr="00050BA3" w:rsidRDefault="00050BA3" w:rsidP="00050BA3">
      <w:pPr>
        <w:pStyle w:val="ListParagraph"/>
        <w:numPr>
          <w:ilvl w:val="0"/>
          <w:numId w:val="13"/>
        </w:numPr>
        <w:rPr>
          <w:sz w:val="26"/>
          <w:szCs w:val="26"/>
        </w:rPr>
      </w:pPr>
      <w:r w:rsidRPr="00050BA3">
        <w:rPr>
          <w:sz w:val="26"/>
          <w:szCs w:val="26"/>
        </w:rPr>
        <w:t>daily_login: 10</w:t>
      </w:r>
    </w:p>
    <w:p w14:paraId="0A8B0E9D" w14:textId="624ACEB2" w:rsidR="00050BA3" w:rsidRPr="00050BA3" w:rsidRDefault="00050BA3" w:rsidP="00050BA3">
      <w:pPr>
        <w:pStyle w:val="ListParagraph"/>
        <w:numPr>
          <w:ilvl w:val="0"/>
          <w:numId w:val="13"/>
        </w:numPr>
        <w:rPr>
          <w:sz w:val="26"/>
          <w:szCs w:val="26"/>
        </w:rPr>
      </w:pPr>
      <w:r w:rsidRPr="00050BA3">
        <w:rPr>
          <w:sz w:val="26"/>
          <w:szCs w:val="26"/>
        </w:rPr>
        <w:t xml:space="preserve">login hằng ngày: </w:t>
      </w:r>
      <w:r w:rsidRPr="00050BA3">
        <w:rPr>
          <w:rFonts w:ascii="Courier New" w:hAnsi="Courier New" w:cs="Courier New"/>
          <w:sz w:val="26"/>
          <w:szCs w:val="26"/>
        </w:rPr>
        <w:t>+10</w:t>
      </w:r>
    </w:p>
    <w:p w14:paraId="13BC669E" w14:textId="47D7B50F" w:rsidR="00050BA3" w:rsidRPr="00050BA3" w:rsidRDefault="00050BA3" w:rsidP="00050BA3">
      <w:pPr>
        <w:pStyle w:val="ListParagraph"/>
        <w:numPr>
          <w:ilvl w:val="0"/>
          <w:numId w:val="13"/>
        </w:numPr>
        <w:spacing w:after="0" w:line="240" w:lineRule="auto"/>
        <w:rPr>
          <w:sz w:val="26"/>
          <w:szCs w:val="26"/>
        </w:rPr>
      </w:pPr>
      <w:r w:rsidRPr="00050BA3">
        <w:rPr>
          <w:sz w:val="26"/>
          <w:szCs w:val="26"/>
        </w:rPr>
        <w:t xml:space="preserve">reading/listening: </w:t>
      </w:r>
      <w:r w:rsidRPr="00050BA3">
        <w:rPr>
          <w:rFonts w:ascii="Courier New" w:hAnsi="Courier New" w:cs="Courier New"/>
          <w:sz w:val="26"/>
          <w:szCs w:val="26"/>
        </w:rPr>
        <w:t>+20</w:t>
      </w:r>
    </w:p>
    <w:p w14:paraId="3DB97D1C" w14:textId="42B8C052" w:rsidR="00050BA3" w:rsidRPr="00050BA3" w:rsidRDefault="00050BA3" w:rsidP="00050BA3">
      <w:pPr>
        <w:pStyle w:val="ListParagraph"/>
        <w:numPr>
          <w:ilvl w:val="0"/>
          <w:numId w:val="13"/>
        </w:numPr>
        <w:spacing w:after="0" w:line="240" w:lineRule="auto"/>
        <w:rPr>
          <w:sz w:val="26"/>
          <w:szCs w:val="26"/>
        </w:rPr>
      </w:pPr>
      <w:r w:rsidRPr="00050BA3">
        <w:rPr>
          <w:sz w:val="26"/>
          <w:szCs w:val="26"/>
        </w:rPr>
        <w:t xml:space="preserve">speaking/writing: </w:t>
      </w:r>
      <w:r w:rsidRPr="00050BA3">
        <w:rPr>
          <w:rFonts w:ascii="Courier New" w:hAnsi="Courier New" w:cs="Courier New"/>
          <w:sz w:val="26"/>
          <w:szCs w:val="26"/>
        </w:rPr>
        <w:t>+25</w:t>
      </w:r>
    </w:p>
    <w:p w14:paraId="1001807A" w14:textId="75D3FB7C" w:rsidR="00050BA3" w:rsidRPr="00050BA3" w:rsidRDefault="00050BA3" w:rsidP="00050BA3">
      <w:pPr>
        <w:pStyle w:val="ListParagraph"/>
        <w:numPr>
          <w:ilvl w:val="0"/>
          <w:numId w:val="13"/>
        </w:numPr>
        <w:spacing w:after="0" w:line="240" w:lineRule="auto"/>
        <w:rPr>
          <w:sz w:val="26"/>
          <w:szCs w:val="26"/>
        </w:rPr>
      </w:pPr>
      <w:r w:rsidRPr="00050BA3">
        <w:rPr>
          <w:sz w:val="26"/>
          <w:szCs w:val="26"/>
        </w:rPr>
        <w:t xml:space="preserve">game: </w:t>
      </w:r>
      <w:r w:rsidRPr="00050BA3">
        <w:rPr>
          <w:rFonts w:ascii="Courier New" w:hAnsi="Courier New" w:cs="Courier New"/>
          <w:sz w:val="26"/>
          <w:szCs w:val="26"/>
        </w:rPr>
        <w:t>+15</w:t>
      </w:r>
    </w:p>
    <w:p w14:paraId="24AA91FA" w14:textId="62C6F96B" w:rsidR="00050BA3" w:rsidRPr="00050BA3" w:rsidRDefault="00050BA3" w:rsidP="00050BA3">
      <w:pPr>
        <w:pStyle w:val="ListParagraph"/>
        <w:numPr>
          <w:ilvl w:val="0"/>
          <w:numId w:val="13"/>
        </w:numPr>
        <w:spacing w:after="0" w:line="240" w:lineRule="auto"/>
        <w:rPr>
          <w:sz w:val="26"/>
          <w:szCs w:val="26"/>
        </w:rPr>
      </w:pPr>
      <w:r w:rsidRPr="00050BA3">
        <w:rPr>
          <w:sz w:val="26"/>
          <w:szCs w:val="26"/>
        </w:rPr>
        <w:t xml:space="preserve">vocabulary: </w:t>
      </w:r>
      <w:r w:rsidRPr="00050BA3">
        <w:rPr>
          <w:rFonts w:ascii="Courier New" w:hAnsi="Courier New" w:cs="Courier New"/>
          <w:sz w:val="26"/>
          <w:szCs w:val="26"/>
        </w:rPr>
        <w:t>+10</w:t>
      </w:r>
    </w:p>
    <w:p w14:paraId="3B7DEC36" w14:textId="59E3C75E" w:rsidR="00050BA3" w:rsidRPr="00C83D2C" w:rsidRDefault="00050BA3" w:rsidP="00050BA3">
      <w:pPr>
        <w:pStyle w:val="ListParagraph"/>
        <w:numPr>
          <w:ilvl w:val="0"/>
          <w:numId w:val="13"/>
        </w:numPr>
        <w:rPr>
          <w:sz w:val="26"/>
          <w:szCs w:val="26"/>
        </w:rPr>
      </w:pPr>
      <w:r w:rsidRPr="00050BA3">
        <w:rPr>
          <w:sz w:val="26"/>
          <w:szCs w:val="26"/>
        </w:rPr>
        <w:lastRenderedPageBreak/>
        <w:t xml:space="preserve">grammar: </w:t>
      </w:r>
      <w:r w:rsidRPr="00050BA3">
        <w:rPr>
          <w:rFonts w:ascii="Courier New" w:hAnsi="Courier New" w:cs="Courier New"/>
          <w:sz w:val="26"/>
          <w:szCs w:val="26"/>
        </w:rPr>
        <w:t>+15</w:t>
      </w:r>
    </w:p>
    <w:p w14:paraId="70C0E63E" w14:textId="77777777" w:rsidR="00C83D2C" w:rsidRPr="00C83D2C" w:rsidRDefault="00C83D2C" w:rsidP="00C83D2C">
      <w:pPr>
        <w:spacing w:before="100" w:beforeAutospacing="1" w:after="100" w:afterAutospacing="1" w:line="240" w:lineRule="auto"/>
        <w:rPr>
          <w:szCs w:val="24"/>
        </w:rPr>
      </w:pPr>
      <w:r w:rsidRPr="00C83D2C">
        <w:rPr>
          <w:szCs w:val="24"/>
        </w:rPr>
        <w:t>Mini game tính riêng:</w:t>
      </w:r>
    </w:p>
    <w:p w14:paraId="334DBDFB" w14:textId="77777777" w:rsidR="00C83D2C" w:rsidRPr="00C83D2C" w:rsidRDefault="00C83D2C" w:rsidP="00C83D2C">
      <w:pPr>
        <w:numPr>
          <w:ilvl w:val="0"/>
          <w:numId w:val="14"/>
        </w:numPr>
        <w:spacing w:before="100" w:beforeAutospacing="1" w:after="100" w:afterAutospacing="1" w:line="240" w:lineRule="auto"/>
        <w:rPr>
          <w:szCs w:val="24"/>
        </w:rPr>
      </w:pPr>
      <w:r w:rsidRPr="00C83D2C">
        <w:rPr>
          <w:szCs w:val="24"/>
        </w:rPr>
        <w:t xml:space="preserve">Nếu điểm dưới 50%: </w:t>
      </w:r>
      <w:r w:rsidRPr="00C83D2C">
        <w:rPr>
          <w:rFonts w:ascii="Courier New" w:hAnsi="Courier New" w:cs="Courier New"/>
          <w:sz w:val="20"/>
          <w:szCs w:val="20"/>
        </w:rPr>
        <w:t>0 EXP</w:t>
      </w:r>
    </w:p>
    <w:p w14:paraId="487E0E7D" w14:textId="77777777" w:rsidR="00C83D2C" w:rsidRPr="00C83D2C" w:rsidRDefault="00C83D2C" w:rsidP="00C83D2C">
      <w:pPr>
        <w:numPr>
          <w:ilvl w:val="0"/>
          <w:numId w:val="14"/>
        </w:numPr>
        <w:spacing w:before="100" w:beforeAutospacing="1" w:after="100" w:afterAutospacing="1" w:line="240" w:lineRule="auto"/>
        <w:rPr>
          <w:szCs w:val="24"/>
        </w:rPr>
      </w:pPr>
      <w:r w:rsidRPr="00C83D2C">
        <w:rPr>
          <w:szCs w:val="24"/>
        </w:rPr>
        <w:t>Nếu qua bài: cộng theo độ khó:</w:t>
      </w:r>
    </w:p>
    <w:p w14:paraId="26FEB61E" w14:textId="77777777" w:rsidR="00C83D2C" w:rsidRPr="00C83D2C" w:rsidRDefault="00C83D2C" w:rsidP="00C83D2C">
      <w:pPr>
        <w:numPr>
          <w:ilvl w:val="1"/>
          <w:numId w:val="14"/>
        </w:numPr>
        <w:spacing w:before="100" w:beforeAutospacing="1" w:after="100" w:afterAutospacing="1" w:line="240" w:lineRule="auto"/>
        <w:rPr>
          <w:szCs w:val="24"/>
        </w:rPr>
      </w:pPr>
      <w:r w:rsidRPr="00C83D2C">
        <w:rPr>
          <w:szCs w:val="24"/>
        </w:rPr>
        <w:t>easy: 24</w:t>
      </w:r>
    </w:p>
    <w:p w14:paraId="149D552C" w14:textId="77777777" w:rsidR="00C83D2C" w:rsidRPr="00C83D2C" w:rsidRDefault="00C83D2C" w:rsidP="00C83D2C">
      <w:pPr>
        <w:numPr>
          <w:ilvl w:val="1"/>
          <w:numId w:val="14"/>
        </w:numPr>
        <w:spacing w:before="100" w:beforeAutospacing="1" w:after="100" w:afterAutospacing="1" w:line="240" w:lineRule="auto"/>
        <w:rPr>
          <w:szCs w:val="24"/>
        </w:rPr>
      </w:pPr>
      <w:r w:rsidRPr="00C83D2C">
        <w:rPr>
          <w:szCs w:val="24"/>
        </w:rPr>
        <w:t>medium: 34</w:t>
      </w:r>
    </w:p>
    <w:p w14:paraId="72D93C44" w14:textId="77777777" w:rsidR="00C83D2C" w:rsidRPr="00C83D2C" w:rsidRDefault="00C83D2C" w:rsidP="00C83D2C">
      <w:pPr>
        <w:numPr>
          <w:ilvl w:val="1"/>
          <w:numId w:val="14"/>
        </w:numPr>
        <w:spacing w:before="100" w:beforeAutospacing="1" w:after="100" w:afterAutospacing="1" w:line="240" w:lineRule="auto"/>
        <w:rPr>
          <w:szCs w:val="24"/>
        </w:rPr>
      </w:pPr>
      <w:r w:rsidRPr="00C83D2C">
        <w:rPr>
          <w:szCs w:val="24"/>
        </w:rPr>
        <w:t>hard: 46</w:t>
      </w:r>
    </w:p>
    <w:p w14:paraId="12EA0141" w14:textId="77777777" w:rsidR="00C83D2C" w:rsidRPr="00C83D2C" w:rsidRDefault="00C83D2C" w:rsidP="00C83D2C">
      <w:pPr>
        <w:numPr>
          <w:ilvl w:val="0"/>
          <w:numId w:val="14"/>
        </w:numPr>
        <w:spacing w:before="100" w:beforeAutospacing="1" w:after="100" w:afterAutospacing="1" w:line="240" w:lineRule="auto"/>
        <w:rPr>
          <w:szCs w:val="24"/>
        </w:rPr>
      </w:pPr>
      <w:r w:rsidRPr="00C83D2C">
        <w:rPr>
          <w:szCs w:val="24"/>
        </w:rPr>
        <w:t>Có bonus:</w:t>
      </w:r>
    </w:p>
    <w:p w14:paraId="363EDA87" w14:textId="77777777" w:rsidR="00C83D2C" w:rsidRPr="00C83D2C" w:rsidRDefault="00C83D2C" w:rsidP="00C83D2C">
      <w:pPr>
        <w:numPr>
          <w:ilvl w:val="1"/>
          <w:numId w:val="14"/>
        </w:numPr>
        <w:spacing w:before="100" w:beforeAutospacing="1" w:after="100" w:afterAutospacing="1" w:line="240" w:lineRule="auto"/>
        <w:rPr>
          <w:szCs w:val="24"/>
        </w:rPr>
      </w:pPr>
      <w:r w:rsidRPr="00C83D2C">
        <w:rPr>
          <w:szCs w:val="24"/>
        </w:rPr>
        <w:t>nhiều hơn 5 câu: thêm tối đa 12 EXP</w:t>
      </w:r>
    </w:p>
    <w:p w14:paraId="24524490" w14:textId="77777777" w:rsidR="00C83D2C" w:rsidRPr="00C83D2C" w:rsidRDefault="00C83D2C" w:rsidP="00C83D2C">
      <w:pPr>
        <w:numPr>
          <w:ilvl w:val="1"/>
          <w:numId w:val="14"/>
        </w:numPr>
        <w:spacing w:before="100" w:beforeAutospacing="1" w:after="100" w:afterAutospacing="1" w:line="240" w:lineRule="auto"/>
        <w:rPr>
          <w:szCs w:val="24"/>
        </w:rPr>
      </w:pPr>
      <w:r w:rsidRPr="00C83D2C">
        <w:rPr>
          <w:szCs w:val="24"/>
        </w:rPr>
        <w:t>điểm &gt;= 95%: thêm 10 EXP</w:t>
      </w:r>
    </w:p>
    <w:p w14:paraId="031D01C9" w14:textId="77777777" w:rsidR="00C83D2C" w:rsidRPr="00C83D2C" w:rsidRDefault="00C83D2C" w:rsidP="00C83D2C">
      <w:pPr>
        <w:numPr>
          <w:ilvl w:val="1"/>
          <w:numId w:val="14"/>
        </w:numPr>
        <w:spacing w:before="100" w:beforeAutospacing="1" w:after="100" w:afterAutospacing="1" w:line="240" w:lineRule="auto"/>
        <w:rPr>
          <w:szCs w:val="24"/>
        </w:rPr>
      </w:pPr>
      <w:r w:rsidRPr="00C83D2C">
        <w:rPr>
          <w:szCs w:val="24"/>
        </w:rPr>
        <w:t>điểm &gt;= 85%: thêm 6 EXP</w:t>
      </w:r>
    </w:p>
    <w:p w14:paraId="0ADA3BB6" w14:textId="77777777" w:rsidR="00C83D2C" w:rsidRPr="00C83D2C" w:rsidRDefault="00C83D2C" w:rsidP="00C83D2C">
      <w:pPr>
        <w:numPr>
          <w:ilvl w:val="1"/>
          <w:numId w:val="14"/>
        </w:numPr>
        <w:spacing w:before="100" w:beforeAutospacing="1" w:after="100" w:afterAutospacing="1" w:line="240" w:lineRule="auto"/>
        <w:rPr>
          <w:szCs w:val="24"/>
        </w:rPr>
      </w:pPr>
      <w:r w:rsidRPr="00C83D2C">
        <w:rPr>
          <w:szCs w:val="24"/>
        </w:rPr>
        <w:t>điểm &gt;= 70%: thêm 3 EXP</w:t>
      </w:r>
    </w:p>
    <w:p w14:paraId="713177BA" w14:textId="77777777" w:rsidR="00C83D2C" w:rsidRPr="00C83D2C" w:rsidRDefault="00C83D2C" w:rsidP="00C83D2C">
      <w:pPr>
        <w:numPr>
          <w:ilvl w:val="0"/>
          <w:numId w:val="14"/>
        </w:numPr>
        <w:spacing w:before="100" w:beforeAutospacing="1" w:after="100" w:afterAutospacing="1" w:line="240" w:lineRule="auto"/>
        <w:rPr>
          <w:szCs w:val="24"/>
        </w:rPr>
      </w:pPr>
      <w:r w:rsidRPr="00C83D2C">
        <w:rPr>
          <w:szCs w:val="24"/>
        </w:rPr>
        <w:t xml:space="preserve">Nếu chơi lại level đã hoàn thành: chỉ nhận khoảng </w:t>
      </w:r>
      <w:r w:rsidRPr="00C83D2C">
        <w:rPr>
          <w:rFonts w:ascii="Courier New" w:hAnsi="Courier New" w:cs="Courier New"/>
          <w:sz w:val="20"/>
          <w:szCs w:val="20"/>
        </w:rPr>
        <w:t>25%</w:t>
      </w:r>
      <w:r w:rsidRPr="00C83D2C">
        <w:rPr>
          <w:szCs w:val="24"/>
        </w:rPr>
        <w:t xml:space="preserve"> EXP, tối thiểu 5 EXP.</w:t>
      </w:r>
    </w:p>
    <w:p w14:paraId="594BCF43" w14:textId="7CF89FC5" w:rsidR="00C83D2C" w:rsidRDefault="00AA031C" w:rsidP="00C83D2C">
      <w:pPr>
        <w:ind w:left="360"/>
        <w:rPr>
          <w:b/>
          <w:bCs/>
          <w:sz w:val="30"/>
          <w:szCs w:val="30"/>
        </w:rPr>
      </w:pPr>
      <w:r w:rsidRPr="00AA031C">
        <w:rPr>
          <w:b/>
          <w:bCs/>
          <w:sz w:val="30"/>
          <w:szCs w:val="30"/>
        </w:rPr>
        <w:t>score = round((0.76 * recall + 0.18 * f1 + 0.06 * lengthRatio) * 100)</w:t>
      </w:r>
    </w:p>
    <w:p w14:paraId="09DD8B58" w14:textId="77777777" w:rsidR="00AA031C" w:rsidRPr="00AA031C" w:rsidRDefault="00AA031C" w:rsidP="00AA031C">
      <w:pPr>
        <w:ind w:left="360"/>
        <w:rPr>
          <w:sz w:val="30"/>
          <w:szCs w:val="30"/>
        </w:rPr>
      </w:pPr>
      <w:r w:rsidRPr="00AA031C">
        <w:rPr>
          <w:sz w:val="30"/>
          <w:szCs w:val="30"/>
        </w:rPr>
        <w:t>recall = matchedWeight / targetWeight</w:t>
      </w:r>
    </w:p>
    <w:p w14:paraId="13376B37" w14:textId="77777777" w:rsidR="00AA031C" w:rsidRPr="00AA031C" w:rsidRDefault="00AA031C" w:rsidP="00AA031C">
      <w:pPr>
        <w:ind w:left="360"/>
        <w:rPr>
          <w:sz w:val="30"/>
          <w:szCs w:val="30"/>
        </w:rPr>
      </w:pPr>
      <w:r w:rsidRPr="00AA031C">
        <w:rPr>
          <w:sz w:val="30"/>
          <w:szCs w:val="30"/>
        </w:rPr>
        <w:t>precision = matchedWeight / userWeight</w:t>
      </w:r>
    </w:p>
    <w:p w14:paraId="5018D1F4" w14:textId="77777777" w:rsidR="00AA031C" w:rsidRPr="00AA031C" w:rsidRDefault="00AA031C" w:rsidP="00AA031C">
      <w:pPr>
        <w:ind w:left="360"/>
        <w:rPr>
          <w:sz w:val="30"/>
          <w:szCs w:val="30"/>
        </w:rPr>
      </w:pPr>
      <w:r w:rsidRPr="00AA031C">
        <w:rPr>
          <w:sz w:val="30"/>
          <w:szCs w:val="30"/>
        </w:rPr>
        <w:t>f1 = 2 * precision * recall / (precision + recall)</w:t>
      </w:r>
    </w:p>
    <w:p w14:paraId="18C70A50" w14:textId="633B6796" w:rsidR="00AA031C" w:rsidRDefault="00AA031C" w:rsidP="00AA031C">
      <w:pPr>
        <w:ind w:left="360"/>
        <w:rPr>
          <w:sz w:val="30"/>
          <w:szCs w:val="30"/>
        </w:rPr>
      </w:pPr>
      <w:r w:rsidRPr="00AA031C">
        <w:rPr>
          <w:sz w:val="30"/>
          <w:szCs w:val="30"/>
        </w:rPr>
        <w:t>lengthRatio = min(userLen, targetLen) / max(userLen, targetLen)</w:t>
      </w:r>
    </w:p>
    <w:p w14:paraId="373A6218" w14:textId="77777777" w:rsidR="00AA031C" w:rsidRPr="00AA031C" w:rsidRDefault="00AA031C" w:rsidP="00AA031C">
      <w:pPr>
        <w:spacing w:before="100" w:beforeAutospacing="1" w:after="100" w:afterAutospacing="1" w:line="240" w:lineRule="auto"/>
        <w:rPr>
          <w:szCs w:val="24"/>
        </w:rPr>
      </w:pPr>
      <w:r w:rsidRPr="00AA031C">
        <w:rPr>
          <w:szCs w:val="24"/>
        </w:rPr>
        <w:t>Ví dụ gần đúng:</w:t>
      </w:r>
    </w:p>
    <w:p w14:paraId="55D2098F" w14:textId="77777777" w:rsidR="00AA031C" w:rsidRPr="00AA031C" w:rsidRDefault="00AA031C" w:rsidP="00AA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AA031C">
        <w:rPr>
          <w:rFonts w:ascii="Courier New" w:hAnsi="Courier New" w:cs="Courier New"/>
          <w:sz w:val="20"/>
          <w:szCs w:val="20"/>
        </w:rPr>
        <w:t>targetWords = i would like a cup of coffee</w:t>
      </w:r>
    </w:p>
    <w:p w14:paraId="75C5A0CB" w14:textId="77777777" w:rsidR="00AA031C" w:rsidRPr="00AA031C" w:rsidRDefault="00AA031C" w:rsidP="00AA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AA031C">
        <w:rPr>
          <w:rFonts w:ascii="Courier New" w:hAnsi="Courier New" w:cs="Courier New"/>
          <w:sz w:val="20"/>
          <w:szCs w:val="20"/>
        </w:rPr>
        <w:t>userWords   = i like a cup coffee</w:t>
      </w:r>
    </w:p>
    <w:p w14:paraId="39B67086" w14:textId="77777777" w:rsidR="00AA031C" w:rsidRPr="00AA031C" w:rsidRDefault="00AA031C" w:rsidP="00AA031C">
      <w:pPr>
        <w:spacing w:before="100" w:beforeAutospacing="1" w:after="100" w:afterAutospacing="1" w:line="240" w:lineRule="auto"/>
        <w:rPr>
          <w:szCs w:val="24"/>
        </w:rPr>
      </w:pPr>
      <w:r w:rsidRPr="00AA031C">
        <w:rPr>
          <w:szCs w:val="24"/>
        </w:rPr>
        <w:t>Giả sử hệ thống khớp được:</w:t>
      </w:r>
    </w:p>
    <w:p w14:paraId="2707AA5C" w14:textId="77777777" w:rsidR="00AA031C" w:rsidRPr="00AA031C" w:rsidRDefault="00AA031C" w:rsidP="00AA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AA031C">
        <w:rPr>
          <w:rFonts w:ascii="Courier New" w:hAnsi="Courier New" w:cs="Courier New"/>
          <w:sz w:val="20"/>
          <w:szCs w:val="20"/>
        </w:rPr>
        <w:t>i, like, a, cup, coffee</w:t>
      </w:r>
    </w:p>
    <w:p w14:paraId="6C1F518D" w14:textId="77777777" w:rsidR="00AA031C" w:rsidRPr="00AA031C" w:rsidRDefault="00AA031C" w:rsidP="00AA031C">
      <w:pPr>
        <w:spacing w:before="100" w:beforeAutospacing="1" w:after="100" w:afterAutospacing="1" w:line="240" w:lineRule="auto"/>
        <w:rPr>
          <w:szCs w:val="24"/>
        </w:rPr>
      </w:pPr>
      <w:r w:rsidRPr="00AA031C">
        <w:rPr>
          <w:szCs w:val="24"/>
        </w:rPr>
        <w:t>Thiếu:</w:t>
      </w:r>
    </w:p>
    <w:p w14:paraId="08888F07" w14:textId="77777777" w:rsidR="00AA031C" w:rsidRPr="00AA031C" w:rsidRDefault="00AA031C" w:rsidP="00AA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AA031C">
        <w:rPr>
          <w:rFonts w:ascii="Courier New" w:hAnsi="Courier New" w:cs="Courier New"/>
          <w:sz w:val="20"/>
          <w:szCs w:val="20"/>
        </w:rPr>
        <w:t>would, of</w:t>
      </w:r>
    </w:p>
    <w:p w14:paraId="79E3BC4E" w14:textId="77777777" w:rsidR="00AA031C" w:rsidRPr="00AA031C" w:rsidRDefault="00AA031C" w:rsidP="00AA031C">
      <w:pPr>
        <w:spacing w:before="100" w:beforeAutospacing="1" w:after="100" w:afterAutospacing="1" w:line="240" w:lineRule="auto"/>
        <w:rPr>
          <w:szCs w:val="24"/>
        </w:rPr>
      </w:pPr>
      <w:r w:rsidRPr="00AA031C">
        <w:rPr>
          <w:szCs w:val="24"/>
        </w:rPr>
        <w:t>Nếu tính đơn giản:</w:t>
      </w:r>
    </w:p>
    <w:p w14:paraId="30BC0874" w14:textId="77777777" w:rsidR="00AA031C" w:rsidRPr="00AA031C" w:rsidRDefault="00AA031C" w:rsidP="00AA031C">
      <w:pPr>
        <w:numPr>
          <w:ilvl w:val="0"/>
          <w:numId w:val="15"/>
        </w:numPr>
        <w:spacing w:before="100" w:beforeAutospacing="1" w:after="100" w:afterAutospacing="1" w:line="240" w:lineRule="auto"/>
        <w:rPr>
          <w:szCs w:val="24"/>
        </w:rPr>
      </w:pPr>
      <w:r w:rsidRPr="00AA031C">
        <w:rPr>
          <w:szCs w:val="24"/>
        </w:rPr>
        <w:t xml:space="preserve">Tổng trọng số câu mẫu khoảng </w:t>
      </w:r>
      <w:r w:rsidRPr="00AA031C">
        <w:rPr>
          <w:rFonts w:ascii="Courier New" w:hAnsi="Courier New" w:cs="Courier New"/>
          <w:sz w:val="20"/>
          <w:szCs w:val="20"/>
        </w:rPr>
        <w:t>5.35</w:t>
      </w:r>
    </w:p>
    <w:p w14:paraId="389D1764" w14:textId="77777777" w:rsidR="00AA031C" w:rsidRPr="00AA031C" w:rsidRDefault="00AA031C" w:rsidP="00AA031C">
      <w:pPr>
        <w:numPr>
          <w:ilvl w:val="0"/>
          <w:numId w:val="15"/>
        </w:numPr>
        <w:spacing w:before="100" w:beforeAutospacing="1" w:after="100" w:afterAutospacing="1" w:line="240" w:lineRule="auto"/>
        <w:rPr>
          <w:szCs w:val="24"/>
        </w:rPr>
      </w:pPr>
      <w:r w:rsidRPr="00AA031C">
        <w:rPr>
          <w:szCs w:val="24"/>
        </w:rPr>
        <w:t xml:space="preserve">Trọng số khớp khoảng </w:t>
      </w:r>
      <w:r w:rsidRPr="00AA031C">
        <w:rPr>
          <w:rFonts w:ascii="Courier New" w:hAnsi="Courier New" w:cs="Courier New"/>
          <w:sz w:val="20"/>
          <w:szCs w:val="20"/>
        </w:rPr>
        <w:t>4.35</w:t>
      </w:r>
    </w:p>
    <w:p w14:paraId="7D973B94" w14:textId="77777777" w:rsidR="00AA031C" w:rsidRPr="00AA031C" w:rsidRDefault="00AA031C" w:rsidP="00AA031C">
      <w:pPr>
        <w:numPr>
          <w:ilvl w:val="0"/>
          <w:numId w:val="15"/>
        </w:numPr>
        <w:spacing w:before="100" w:beforeAutospacing="1" w:after="100" w:afterAutospacing="1" w:line="240" w:lineRule="auto"/>
        <w:rPr>
          <w:szCs w:val="24"/>
        </w:rPr>
      </w:pPr>
      <w:r w:rsidRPr="00AA031C">
        <w:rPr>
          <w:rFonts w:ascii="Courier New" w:hAnsi="Courier New" w:cs="Courier New"/>
          <w:sz w:val="20"/>
          <w:szCs w:val="20"/>
        </w:rPr>
        <w:t>recall = 4.35 / 5.35 = 0.81</w:t>
      </w:r>
    </w:p>
    <w:p w14:paraId="2DD59E51" w14:textId="77777777" w:rsidR="00AA031C" w:rsidRPr="00AA031C" w:rsidRDefault="00AA031C" w:rsidP="00AA031C">
      <w:pPr>
        <w:numPr>
          <w:ilvl w:val="0"/>
          <w:numId w:val="15"/>
        </w:numPr>
        <w:spacing w:before="100" w:beforeAutospacing="1" w:after="100" w:afterAutospacing="1" w:line="240" w:lineRule="auto"/>
        <w:rPr>
          <w:szCs w:val="24"/>
        </w:rPr>
      </w:pPr>
      <w:r w:rsidRPr="00AA031C">
        <w:rPr>
          <w:rFonts w:ascii="Courier New" w:hAnsi="Courier New" w:cs="Courier New"/>
          <w:sz w:val="20"/>
          <w:szCs w:val="20"/>
        </w:rPr>
        <w:t>precision = 4.35 / 4.45 = 0.98</w:t>
      </w:r>
    </w:p>
    <w:p w14:paraId="77276582" w14:textId="77777777" w:rsidR="00AA031C" w:rsidRPr="00AA031C" w:rsidRDefault="00AA031C" w:rsidP="00AA031C">
      <w:pPr>
        <w:numPr>
          <w:ilvl w:val="0"/>
          <w:numId w:val="15"/>
        </w:numPr>
        <w:spacing w:before="100" w:beforeAutospacing="1" w:after="100" w:afterAutospacing="1" w:line="240" w:lineRule="auto"/>
        <w:rPr>
          <w:szCs w:val="24"/>
        </w:rPr>
      </w:pPr>
      <w:r w:rsidRPr="00AA031C">
        <w:rPr>
          <w:rFonts w:ascii="Courier New" w:hAnsi="Courier New" w:cs="Courier New"/>
          <w:sz w:val="20"/>
          <w:szCs w:val="20"/>
        </w:rPr>
        <w:t>f1 ≈ 0.89</w:t>
      </w:r>
    </w:p>
    <w:p w14:paraId="3D6E357F" w14:textId="77777777" w:rsidR="00AA031C" w:rsidRPr="00AA031C" w:rsidRDefault="00AA031C" w:rsidP="00AA031C">
      <w:pPr>
        <w:numPr>
          <w:ilvl w:val="0"/>
          <w:numId w:val="15"/>
        </w:numPr>
        <w:spacing w:before="100" w:beforeAutospacing="1" w:after="100" w:afterAutospacing="1" w:line="240" w:lineRule="auto"/>
        <w:rPr>
          <w:szCs w:val="24"/>
        </w:rPr>
      </w:pPr>
      <w:r w:rsidRPr="00AA031C">
        <w:rPr>
          <w:rFonts w:ascii="Courier New" w:hAnsi="Courier New" w:cs="Courier New"/>
          <w:sz w:val="20"/>
          <w:szCs w:val="20"/>
        </w:rPr>
        <w:t>lengthRatio = 5 / 7 = 0.71</w:t>
      </w:r>
    </w:p>
    <w:p w14:paraId="480719FC" w14:textId="77777777" w:rsidR="00AA031C" w:rsidRPr="00AA031C" w:rsidRDefault="00AA031C" w:rsidP="00AA031C">
      <w:pPr>
        <w:spacing w:before="100" w:beforeAutospacing="1" w:after="100" w:afterAutospacing="1" w:line="240" w:lineRule="auto"/>
        <w:rPr>
          <w:szCs w:val="24"/>
        </w:rPr>
      </w:pPr>
      <w:r w:rsidRPr="00AA031C">
        <w:rPr>
          <w:szCs w:val="24"/>
        </w:rPr>
        <w:lastRenderedPageBreak/>
        <w:t>Áp vào công thức:</w:t>
      </w:r>
    </w:p>
    <w:p w14:paraId="537CB203" w14:textId="77777777" w:rsidR="00AA031C" w:rsidRPr="00AA031C" w:rsidRDefault="00AA031C" w:rsidP="00AA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AA031C">
        <w:rPr>
          <w:rFonts w:ascii="Courier New" w:hAnsi="Courier New" w:cs="Courier New"/>
          <w:sz w:val="20"/>
          <w:szCs w:val="20"/>
        </w:rPr>
        <w:t>score = (0.76 * 0.81) + (0.18 * 0.89) + (0.06 * 0.71)</w:t>
      </w:r>
    </w:p>
    <w:p w14:paraId="71C5F248" w14:textId="77777777" w:rsidR="00AA031C" w:rsidRPr="00AA031C" w:rsidRDefault="00AA031C" w:rsidP="00AA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AA031C">
        <w:rPr>
          <w:rFonts w:ascii="Courier New" w:hAnsi="Courier New" w:cs="Courier New"/>
          <w:sz w:val="20"/>
          <w:szCs w:val="20"/>
        </w:rPr>
        <w:t>score = 0.6156 + 0.1602 + 0.0426</w:t>
      </w:r>
    </w:p>
    <w:p w14:paraId="51ECA226" w14:textId="77777777" w:rsidR="00AA031C" w:rsidRPr="00AA031C" w:rsidRDefault="00AA031C" w:rsidP="00AA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AA031C">
        <w:rPr>
          <w:rFonts w:ascii="Courier New" w:hAnsi="Courier New" w:cs="Courier New"/>
          <w:sz w:val="20"/>
          <w:szCs w:val="20"/>
        </w:rPr>
        <w:t>score = 0.8184</w:t>
      </w:r>
    </w:p>
    <w:p w14:paraId="7E157E84" w14:textId="77777777" w:rsidR="00AA031C" w:rsidRDefault="00AA031C" w:rsidP="00AA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AA031C">
        <w:rPr>
          <w:rFonts w:ascii="Courier New" w:hAnsi="Courier New" w:cs="Courier New"/>
          <w:sz w:val="20"/>
          <w:szCs w:val="20"/>
        </w:rPr>
        <w:t>=&gt; khoảng 82%</w:t>
      </w:r>
    </w:p>
    <w:p w14:paraId="4F124ADC" w14:textId="77777777" w:rsidR="00B70B96" w:rsidRPr="00AA031C" w:rsidRDefault="00B70B96" w:rsidP="00AA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
    <w:p w14:paraId="744B0BAF" w14:textId="77777777" w:rsidR="00B70B96" w:rsidRPr="00B70B96" w:rsidRDefault="00B70B96" w:rsidP="00B70B96">
      <w:pPr>
        <w:spacing w:after="0" w:line="240" w:lineRule="auto"/>
        <w:rPr>
          <w:sz w:val="26"/>
          <w:szCs w:val="26"/>
        </w:rPr>
      </w:pPr>
      <w:r w:rsidRPr="00B70B96">
        <w:rPr>
          <w:sz w:val="26"/>
          <w:szCs w:val="26"/>
        </w:rPr>
        <w:t xml:space="preserve">  recall: user nói đúng được bao nhiêu phần của câu mẫu. Quan trọng nhất, chiếm </w:t>
      </w:r>
      <w:r w:rsidRPr="00B70B96">
        <w:rPr>
          <w:b/>
          <w:bCs/>
          <w:sz w:val="26"/>
          <w:szCs w:val="26"/>
        </w:rPr>
        <w:t>76%</w:t>
      </w:r>
      <w:r w:rsidRPr="00B70B96">
        <w:rPr>
          <w:sz w:val="26"/>
          <w:szCs w:val="26"/>
        </w:rPr>
        <w:t>.</w:t>
      </w:r>
    </w:p>
    <w:p w14:paraId="7E0C26CA" w14:textId="77777777" w:rsidR="00B70B96" w:rsidRPr="00B70B96" w:rsidRDefault="00B70B96" w:rsidP="00B70B96">
      <w:pPr>
        <w:spacing w:after="0" w:line="240" w:lineRule="auto"/>
        <w:rPr>
          <w:sz w:val="26"/>
          <w:szCs w:val="26"/>
        </w:rPr>
      </w:pPr>
      <w:r w:rsidRPr="00B70B96">
        <w:rPr>
          <w:sz w:val="26"/>
          <w:szCs w:val="26"/>
        </w:rPr>
        <w:t>  precision: trong những gì user nói, có bao nhiêu phần khớp câu mẫu.</w:t>
      </w:r>
    </w:p>
    <w:p w14:paraId="33391B14" w14:textId="77777777" w:rsidR="00B70B96" w:rsidRPr="00B70B96" w:rsidRDefault="00B70B96" w:rsidP="00B70B96">
      <w:pPr>
        <w:spacing w:after="0" w:line="240" w:lineRule="auto"/>
        <w:rPr>
          <w:sz w:val="26"/>
          <w:szCs w:val="26"/>
        </w:rPr>
      </w:pPr>
      <w:r w:rsidRPr="00B70B96">
        <w:rPr>
          <w:sz w:val="26"/>
          <w:szCs w:val="26"/>
        </w:rPr>
        <w:t xml:space="preserve">  f1: cân bằng giữa recall và precision, chiếm </w:t>
      </w:r>
      <w:r w:rsidRPr="00B70B96">
        <w:rPr>
          <w:b/>
          <w:bCs/>
          <w:sz w:val="26"/>
          <w:szCs w:val="26"/>
        </w:rPr>
        <w:t>18%</w:t>
      </w:r>
      <w:r w:rsidRPr="00B70B96">
        <w:rPr>
          <w:sz w:val="26"/>
          <w:szCs w:val="26"/>
        </w:rPr>
        <w:t>.</w:t>
      </w:r>
    </w:p>
    <w:p w14:paraId="57E9F9F1" w14:textId="30D0A64F" w:rsidR="00AA031C" w:rsidRPr="00B70B96" w:rsidRDefault="00B70B96" w:rsidP="00B70B96">
      <w:pPr>
        <w:rPr>
          <w:sz w:val="26"/>
          <w:szCs w:val="26"/>
        </w:rPr>
      </w:pPr>
      <w:r w:rsidRPr="00B70B96">
        <w:rPr>
          <w:sz w:val="26"/>
          <w:szCs w:val="26"/>
        </w:rPr>
        <w:t xml:space="preserve">  lengthRatio: độ dài câu nói có gần với câu mẫu không, chiếm </w:t>
      </w:r>
      <w:r w:rsidRPr="00B70B96">
        <w:rPr>
          <w:b/>
          <w:bCs/>
          <w:sz w:val="26"/>
          <w:szCs w:val="26"/>
        </w:rPr>
        <w:t>6%</w:t>
      </w:r>
      <w:r w:rsidRPr="00B70B96">
        <w:rPr>
          <w:sz w:val="26"/>
          <w:szCs w:val="26"/>
        </w:rPr>
        <w:t>.</w:t>
      </w:r>
    </w:p>
    <w:sectPr w:rsidR="00AA031C" w:rsidRPr="00B70B9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7746A4"/>
    <w:multiLevelType w:val="multilevel"/>
    <w:tmpl w:val="7CB2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A18E0"/>
    <w:multiLevelType w:val="hybridMultilevel"/>
    <w:tmpl w:val="04EC3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372BDB"/>
    <w:multiLevelType w:val="multilevel"/>
    <w:tmpl w:val="56B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659C5"/>
    <w:multiLevelType w:val="hybridMultilevel"/>
    <w:tmpl w:val="5A40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056906"/>
    <w:multiLevelType w:val="multilevel"/>
    <w:tmpl w:val="90EC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E42F8"/>
    <w:multiLevelType w:val="multilevel"/>
    <w:tmpl w:val="B7B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989820">
    <w:abstractNumId w:val="8"/>
  </w:num>
  <w:num w:numId="2" w16cid:durableId="480660445">
    <w:abstractNumId w:val="6"/>
  </w:num>
  <w:num w:numId="3" w16cid:durableId="361591869">
    <w:abstractNumId w:val="5"/>
  </w:num>
  <w:num w:numId="4" w16cid:durableId="1115252770">
    <w:abstractNumId w:val="4"/>
  </w:num>
  <w:num w:numId="5" w16cid:durableId="684669343">
    <w:abstractNumId w:val="7"/>
  </w:num>
  <w:num w:numId="6" w16cid:durableId="1612323487">
    <w:abstractNumId w:val="3"/>
  </w:num>
  <w:num w:numId="7" w16cid:durableId="245185837">
    <w:abstractNumId w:val="2"/>
  </w:num>
  <w:num w:numId="8" w16cid:durableId="1058162738">
    <w:abstractNumId w:val="1"/>
  </w:num>
  <w:num w:numId="9" w16cid:durableId="1316032069">
    <w:abstractNumId w:val="0"/>
  </w:num>
  <w:num w:numId="10" w16cid:durableId="455835368">
    <w:abstractNumId w:val="14"/>
  </w:num>
  <w:num w:numId="11" w16cid:durableId="354619764">
    <w:abstractNumId w:val="11"/>
  </w:num>
  <w:num w:numId="12" w16cid:durableId="1938561029">
    <w:abstractNumId w:val="10"/>
  </w:num>
  <w:num w:numId="13" w16cid:durableId="235357510">
    <w:abstractNumId w:val="12"/>
  </w:num>
  <w:num w:numId="14" w16cid:durableId="1359743202">
    <w:abstractNumId w:val="9"/>
  </w:num>
  <w:num w:numId="15" w16cid:durableId="10261745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BA3"/>
    <w:rsid w:val="0006063C"/>
    <w:rsid w:val="0015074B"/>
    <w:rsid w:val="002231A2"/>
    <w:rsid w:val="00282555"/>
    <w:rsid w:val="0029639D"/>
    <w:rsid w:val="00316B7C"/>
    <w:rsid w:val="00326F90"/>
    <w:rsid w:val="003A01D3"/>
    <w:rsid w:val="00780B49"/>
    <w:rsid w:val="00885640"/>
    <w:rsid w:val="008B4592"/>
    <w:rsid w:val="009028EE"/>
    <w:rsid w:val="00912C61"/>
    <w:rsid w:val="00AA031C"/>
    <w:rsid w:val="00AA1D8D"/>
    <w:rsid w:val="00AE55D0"/>
    <w:rsid w:val="00B26E1A"/>
    <w:rsid w:val="00B4350D"/>
    <w:rsid w:val="00B47730"/>
    <w:rsid w:val="00B70B96"/>
    <w:rsid w:val="00BE191A"/>
    <w:rsid w:val="00C83D2C"/>
    <w:rsid w:val="00CB0664"/>
    <w:rsid w:val="00CC7935"/>
    <w:rsid w:val="00D6495A"/>
    <w:rsid w:val="00E87275"/>
    <w:rsid w:val="00F51DB0"/>
    <w:rsid w:val="00F7565B"/>
    <w:rsid w:val="00FC693F"/>
    <w:rsid w:val="00FE6F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6D1CC"/>
  <w14:defaultImageDpi w14:val="300"/>
  <w15:docId w15:val="{10921A2D-746E-4D24-ADB6-0E9346F0C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87275"/>
    <w:rPr>
      <w:rFonts w:ascii="Courier New" w:eastAsia="Times New Roman" w:hAnsi="Courier New" w:cs="Courier New"/>
      <w:sz w:val="20"/>
      <w:szCs w:val="20"/>
    </w:rPr>
  </w:style>
  <w:style w:type="paragraph" w:styleId="NormalWeb">
    <w:name w:val="Normal (Web)"/>
    <w:basedOn w:val="Normal"/>
    <w:uiPriority w:val="99"/>
    <w:unhideWhenUsed/>
    <w:rsid w:val="00FE6FA8"/>
    <w:pPr>
      <w:spacing w:before="100" w:beforeAutospacing="1" w:after="100" w:afterAutospacing="1" w:line="240" w:lineRule="auto"/>
    </w:pPr>
    <w:rPr>
      <w:szCs w:val="24"/>
    </w:rPr>
  </w:style>
  <w:style w:type="paragraph" w:styleId="HTMLPreformatted">
    <w:name w:val="HTML Preformatted"/>
    <w:basedOn w:val="Normal"/>
    <w:link w:val="HTMLPreformattedChar"/>
    <w:uiPriority w:val="99"/>
    <w:semiHidden/>
    <w:unhideWhenUsed/>
    <w:rsid w:val="00FE6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E6F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94698">
      <w:bodyDiv w:val="1"/>
      <w:marLeft w:val="0"/>
      <w:marRight w:val="0"/>
      <w:marTop w:val="0"/>
      <w:marBottom w:val="0"/>
      <w:divBdr>
        <w:top w:val="none" w:sz="0" w:space="0" w:color="auto"/>
        <w:left w:val="none" w:sz="0" w:space="0" w:color="auto"/>
        <w:bottom w:val="none" w:sz="0" w:space="0" w:color="auto"/>
        <w:right w:val="none" w:sz="0" w:space="0" w:color="auto"/>
      </w:divBdr>
    </w:div>
    <w:div w:id="305084045">
      <w:bodyDiv w:val="1"/>
      <w:marLeft w:val="0"/>
      <w:marRight w:val="0"/>
      <w:marTop w:val="0"/>
      <w:marBottom w:val="0"/>
      <w:divBdr>
        <w:top w:val="none" w:sz="0" w:space="0" w:color="auto"/>
        <w:left w:val="none" w:sz="0" w:space="0" w:color="auto"/>
        <w:bottom w:val="none" w:sz="0" w:space="0" w:color="auto"/>
        <w:right w:val="none" w:sz="0" w:space="0" w:color="auto"/>
      </w:divBdr>
    </w:div>
    <w:div w:id="558632455">
      <w:bodyDiv w:val="1"/>
      <w:marLeft w:val="0"/>
      <w:marRight w:val="0"/>
      <w:marTop w:val="0"/>
      <w:marBottom w:val="0"/>
      <w:divBdr>
        <w:top w:val="none" w:sz="0" w:space="0" w:color="auto"/>
        <w:left w:val="none" w:sz="0" w:space="0" w:color="auto"/>
        <w:bottom w:val="none" w:sz="0" w:space="0" w:color="auto"/>
        <w:right w:val="none" w:sz="0" w:space="0" w:color="auto"/>
      </w:divBdr>
      <w:divsChild>
        <w:div w:id="334843743">
          <w:marLeft w:val="0"/>
          <w:marRight w:val="0"/>
          <w:marTop w:val="0"/>
          <w:marBottom w:val="0"/>
          <w:divBdr>
            <w:top w:val="none" w:sz="0" w:space="0" w:color="auto"/>
            <w:left w:val="none" w:sz="0" w:space="0" w:color="auto"/>
            <w:bottom w:val="none" w:sz="0" w:space="0" w:color="auto"/>
            <w:right w:val="none" w:sz="0" w:space="0" w:color="auto"/>
          </w:divBdr>
          <w:divsChild>
            <w:div w:id="1156650746">
              <w:marLeft w:val="0"/>
              <w:marRight w:val="0"/>
              <w:marTop w:val="0"/>
              <w:marBottom w:val="0"/>
              <w:divBdr>
                <w:top w:val="none" w:sz="0" w:space="0" w:color="auto"/>
                <w:left w:val="none" w:sz="0" w:space="0" w:color="auto"/>
                <w:bottom w:val="none" w:sz="0" w:space="0" w:color="auto"/>
                <w:right w:val="none" w:sz="0" w:space="0" w:color="auto"/>
              </w:divBdr>
              <w:divsChild>
                <w:div w:id="1673340168">
                  <w:marLeft w:val="0"/>
                  <w:marRight w:val="0"/>
                  <w:marTop w:val="0"/>
                  <w:marBottom w:val="0"/>
                  <w:divBdr>
                    <w:top w:val="none" w:sz="0" w:space="0" w:color="auto"/>
                    <w:left w:val="none" w:sz="0" w:space="0" w:color="auto"/>
                    <w:bottom w:val="none" w:sz="0" w:space="0" w:color="auto"/>
                    <w:right w:val="none" w:sz="0" w:space="0" w:color="auto"/>
                  </w:divBdr>
                  <w:divsChild>
                    <w:div w:id="2050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147864">
      <w:bodyDiv w:val="1"/>
      <w:marLeft w:val="0"/>
      <w:marRight w:val="0"/>
      <w:marTop w:val="0"/>
      <w:marBottom w:val="0"/>
      <w:divBdr>
        <w:top w:val="none" w:sz="0" w:space="0" w:color="auto"/>
        <w:left w:val="none" w:sz="0" w:space="0" w:color="auto"/>
        <w:bottom w:val="none" w:sz="0" w:space="0" w:color="auto"/>
        <w:right w:val="none" w:sz="0" w:space="0" w:color="auto"/>
      </w:divBdr>
    </w:div>
    <w:div w:id="744844182">
      <w:bodyDiv w:val="1"/>
      <w:marLeft w:val="0"/>
      <w:marRight w:val="0"/>
      <w:marTop w:val="0"/>
      <w:marBottom w:val="0"/>
      <w:divBdr>
        <w:top w:val="none" w:sz="0" w:space="0" w:color="auto"/>
        <w:left w:val="none" w:sz="0" w:space="0" w:color="auto"/>
        <w:bottom w:val="none" w:sz="0" w:space="0" w:color="auto"/>
        <w:right w:val="none" w:sz="0" w:space="0" w:color="auto"/>
      </w:divBdr>
    </w:div>
    <w:div w:id="755053495">
      <w:bodyDiv w:val="1"/>
      <w:marLeft w:val="0"/>
      <w:marRight w:val="0"/>
      <w:marTop w:val="0"/>
      <w:marBottom w:val="0"/>
      <w:divBdr>
        <w:top w:val="none" w:sz="0" w:space="0" w:color="auto"/>
        <w:left w:val="none" w:sz="0" w:space="0" w:color="auto"/>
        <w:bottom w:val="none" w:sz="0" w:space="0" w:color="auto"/>
        <w:right w:val="none" w:sz="0" w:space="0" w:color="auto"/>
      </w:divBdr>
    </w:div>
    <w:div w:id="1070619919">
      <w:bodyDiv w:val="1"/>
      <w:marLeft w:val="0"/>
      <w:marRight w:val="0"/>
      <w:marTop w:val="0"/>
      <w:marBottom w:val="0"/>
      <w:divBdr>
        <w:top w:val="none" w:sz="0" w:space="0" w:color="auto"/>
        <w:left w:val="none" w:sz="0" w:space="0" w:color="auto"/>
        <w:bottom w:val="none" w:sz="0" w:space="0" w:color="auto"/>
        <w:right w:val="none" w:sz="0" w:space="0" w:color="auto"/>
      </w:divBdr>
    </w:div>
    <w:div w:id="1137529289">
      <w:bodyDiv w:val="1"/>
      <w:marLeft w:val="0"/>
      <w:marRight w:val="0"/>
      <w:marTop w:val="0"/>
      <w:marBottom w:val="0"/>
      <w:divBdr>
        <w:top w:val="none" w:sz="0" w:space="0" w:color="auto"/>
        <w:left w:val="none" w:sz="0" w:space="0" w:color="auto"/>
        <w:bottom w:val="none" w:sz="0" w:space="0" w:color="auto"/>
        <w:right w:val="none" w:sz="0" w:space="0" w:color="auto"/>
      </w:divBdr>
    </w:div>
    <w:div w:id="1155612758">
      <w:bodyDiv w:val="1"/>
      <w:marLeft w:val="0"/>
      <w:marRight w:val="0"/>
      <w:marTop w:val="0"/>
      <w:marBottom w:val="0"/>
      <w:divBdr>
        <w:top w:val="none" w:sz="0" w:space="0" w:color="auto"/>
        <w:left w:val="none" w:sz="0" w:space="0" w:color="auto"/>
        <w:bottom w:val="none" w:sz="0" w:space="0" w:color="auto"/>
        <w:right w:val="none" w:sz="0" w:space="0" w:color="auto"/>
      </w:divBdr>
    </w:div>
    <w:div w:id="1221867264">
      <w:bodyDiv w:val="1"/>
      <w:marLeft w:val="0"/>
      <w:marRight w:val="0"/>
      <w:marTop w:val="0"/>
      <w:marBottom w:val="0"/>
      <w:divBdr>
        <w:top w:val="none" w:sz="0" w:space="0" w:color="auto"/>
        <w:left w:val="none" w:sz="0" w:space="0" w:color="auto"/>
        <w:bottom w:val="none" w:sz="0" w:space="0" w:color="auto"/>
        <w:right w:val="none" w:sz="0" w:space="0" w:color="auto"/>
      </w:divBdr>
    </w:div>
    <w:div w:id="1424376117">
      <w:bodyDiv w:val="1"/>
      <w:marLeft w:val="0"/>
      <w:marRight w:val="0"/>
      <w:marTop w:val="0"/>
      <w:marBottom w:val="0"/>
      <w:divBdr>
        <w:top w:val="none" w:sz="0" w:space="0" w:color="auto"/>
        <w:left w:val="none" w:sz="0" w:space="0" w:color="auto"/>
        <w:bottom w:val="none" w:sz="0" w:space="0" w:color="auto"/>
        <w:right w:val="none" w:sz="0" w:space="0" w:color="auto"/>
      </w:divBdr>
    </w:div>
    <w:div w:id="1554998589">
      <w:bodyDiv w:val="1"/>
      <w:marLeft w:val="0"/>
      <w:marRight w:val="0"/>
      <w:marTop w:val="0"/>
      <w:marBottom w:val="0"/>
      <w:divBdr>
        <w:top w:val="none" w:sz="0" w:space="0" w:color="auto"/>
        <w:left w:val="none" w:sz="0" w:space="0" w:color="auto"/>
        <w:bottom w:val="none" w:sz="0" w:space="0" w:color="auto"/>
        <w:right w:val="none" w:sz="0" w:space="0" w:color="auto"/>
      </w:divBdr>
    </w:div>
    <w:div w:id="1593393975">
      <w:bodyDiv w:val="1"/>
      <w:marLeft w:val="0"/>
      <w:marRight w:val="0"/>
      <w:marTop w:val="0"/>
      <w:marBottom w:val="0"/>
      <w:divBdr>
        <w:top w:val="none" w:sz="0" w:space="0" w:color="auto"/>
        <w:left w:val="none" w:sz="0" w:space="0" w:color="auto"/>
        <w:bottom w:val="none" w:sz="0" w:space="0" w:color="auto"/>
        <w:right w:val="none" w:sz="0" w:space="0" w:color="auto"/>
      </w:divBdr>
    </w:div>
    <w:div w:id="1998730381">
      <w:bodyDiv w:val="1"/>
      <w:marLeft w:val="0"/>
      <w:marRight w:val="0"/>
      <w:marTop w:val="0"/>
      <w:marBottom w:val="0"/>
      <w:divBdr>
        <w:top w:val="none" w:sz="0" w:space="0" w:color="auto"/>
        <w:left w:val="none" w:sz="0" w:space="0" w:color="auto"/>
        <w:bottom w:val="none" w:sz="0" w:space="0" w:color="auto"/>
        <w:right w:val="none" w:sz="0" w:space="0" w:color="auto"/>
      </w:divBdr>
    </w:div>
    <w:div w:id="2131628719">
      <w:bodyDiv w:val="1"/>
      <w:marLeft w:val="0"/>
      <w:marRight w:val="0"/>
      <w:marTop w:val="0"/>
      <w:marBottom w:val="0"/>
      <w:divBdr>
        <w:top w:val="none" w:sz="0" w:space="0" w:color="auto"/>
        <w:left w:val="none" w:sz="0" w:space="0" w:color="auto"/>
        <w:bottom w:val="none" w:sz="0" w:space="0" w:color="auto"/>
        <w:right w:val="none" w:sz="0" w:space="0" w:color="auto"/>
      </w:divBdr>
      <w:divsChild>
        <w:div w:id="1449853648">
          <w:marLeft w:val="0"/>
          <w:marRight w:val="0"/>
          <w:marTop w:val="0"/>
          <w:marBottom w:val="0"/>
          <w:divBdr>
            <w:top w:val="none" w:sz="0" w:space="0" w:color="auto"/>
            <w:left w:val="none" w:sz="0" w:space="0" w:color="auto"/>
            <w:bottom w:val="none" w:sz="0" w:space="0" w:color="auto"/>
            <w:right w:val="none" w:sz="0" w:space="0" w:color="auto"/>
          </w:divBdr>
          <w:divsChild>
            <w:div w:id="1297294387">
              <w:marLeft w:val="0"/>
              <w:marRight w:val="0"/>
              <w:marTop w:val="0"/>
              <w:marBottom w:val="0"/>
              <w:divBdr>
                <w:top w:val="none" w:sz="0" w:space="0" w:color="auto"/>
                <w:left w:val="none" w:sz="0" w:space="0" w:color="auto"/>
                <w:bottom w:val="none" w:sz="0" w:space="0" w:color="auto"/>
                <w:right w:val="none" w:sz="0" w:space="0" w:color="auto"/>
              </w:divBdr>
              <w:divsChild>
                <w:div w:id="118379391">
                  <w:marLeft w:val="0"/>
                  <w:marRight w:val="0"/>
                  <w:marTop w:val="0"/>
                  <w:marBottom w:val="0"/>
                  <w:divBdr>
                    <w:top w:val="none" w:sz="0" w:space="0" w:color="auto"/>
                    <w:left w:val="none" w:sz="0" w:space="0" w:color="auto"/>
                    <w:bottom w:val="none" w:sz="0" w:space="0" w:color="auto"/>
                    <w:right w:val="none" w:sz="0" w:space="0" w:color="auto"/>
                  </w:divBdr>
                  <w:divsChild>
                    <w:div w:id="13640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15</Pages>
  <Words>4522</Words>
  <Characters>25781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8</cp:revision>
  <dcterms:created xsi:type="dcterms:W3CDTF">2013-12-23T23:15:00Z</dcterms:created>
  <dcterms:modified xsi:type="dcterms:W3CDTF">2026-07-05T16:48:00Z</dcterms:modified>
  <cp:category/>
</cp:coreProperties>
</file>