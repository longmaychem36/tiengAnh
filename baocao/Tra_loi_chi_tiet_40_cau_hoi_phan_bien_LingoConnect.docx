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C3FCD2" w14:textId="77777777" w:rsidR="00BB1502" w:rsidRDefault="00000000">
      <w:pPr>
        <w:pStyle w:val="Heading1"/>
      </w:pPr>
      <w:r>
        <w:t>Nội dung trả lời chi tiết</w:t>
      </w:r>
    </w:p>
    <w:p w14:paraId="7FC6DB04" w14:textId="77777777" w:rsidR="00BB1502" w:rsidRDefault="00000000">
      <w:pPr>
        <w:pStyle w:val="Heading2"/>
      </w:pPr>
      <w:r>
        <w:t>Câu 1. Hệ thống của em giải quyết vấn đề gì mà các nền tảng học tiếng Anh hiện có chưa giải quyết tốt?</w:t>
      </w:r>
    </w:p>
    <w:p w14:paraId="0ACD1EFE" w14:textId="77777777" w:rsidR="00BB1502" w:rsidRDefault="00000000">
      <w:pPr>
        <w:keepLines/>
      </w:pPr>
      <w:r>
        <w:rPr>
          <w:b/>
          <w:color w:val="1F4E79"/>
        </w:rPr>
        <w:t xml:space="preserve">Trả lời ngắn trước hội đồng: </w:t>
      </w:r>
      <w:r>
        <w:t>LingoConnect tập trung hợp nhất lộ trình theo đầu vào, bốn kỹ năng, hội thoại AI, ôn tập ngắt quãng, nhiệm vụ hằng ngày và quản trị nội dung trong một hệ thống. Điểm khác biệt hợp lý để trình bày là khả năng liên kết dữ liệu tiến độ giữa các chức năng, không nên khẳng định đây là tính năng chưa từng tồn tại trên thị trường.</w:t>
      </w:r>
    </w:p>
    <w:p w14:paraId="7A2AB788" w14:textId="77777777" w:rsidR="00BB1502" w:rsidRDefault="00000000">
      <w:pPr>
        <w:pStyle w:val="Heading3"/>
      </w:pPr>
      <w:r>
        <w:t>Phân tích</w:t>
      </w:r>
    </w:p>
    <w:p w14:paraId="53CFE4A0" w14:textId="77777777" w:rsidR="00BB1502" w:rsidRDefault="00000000">
      <w:r>
        <w:t>Vấn đề thực tế mà đề tài hướng tới là trải nghiệm học bị phân mảnh: người học thường phải dùng một công cụ để học bài, một công cụ để luyện nói, một công cụ để ôn từ và một nơi khác để theo dõi tiến độ. LingoConnect đưa các hoạt động này về cùng một tài khoản và cùng mô hình dữ liệu tiến độ.</w:t>
      </w:r>
    </w:p>
    <w:p w14:paraId="6982B0A7" w14:textId="77777777" w:rsidR="00BB1502" w:rsidRDefault="00000000">
      <w:r>
        <w:t>Sau onboarding hoặc placement test, hệ thống lưu PlacementLevel, mở nội dung phù hợp, ghi điểm từng kỹ năng, tạo DailyTasks và cập nhật SpacedRepetitionItems. Vì các module dùng chung userId và tiến độ, kết quả của một bài học có thể đồng thời ảnh hưởng EXP, nhiệm vụ ngày và lịch ôn tiếp theo. Đây là giá trị tích hợp rõ nhất của đề tài.</w:t>
      </w:r>
    </w:p>
    <w:p w14:paraId="55BFF166" w14:textId="77777777" w:rsidR="00BB1502" w:rsidRDefault="00000000">
      <w:r>
        <w:t>Hội thoại AI không chỉ sinh văn bản tự do. Mỗi lượt có ba phương án tiếng Anh, người học chọn câu, ghi âm và phải đạt ngưỡng phát âm trước khi chuyển lượt; token, option hash và history hash phát hiện dữ liệu hội thoại bị sửa phía client. Đây là cách gắn AI vào một luồng học có kiểm soát.</w:t>
      </w:r>
    </w:p>
    <w:p w14:paraId="3F9CC420" w14:textId="77777777" w:rsidR="00BB1502" w:rsidRDefault="00000000">
      <w:r>
        <w:t>Tuy nhiên, mã nguồn không chứa nghiên cứu đối chứng với Duolingo, ELSA, Memrise hoặc các nền tảng khác. Vì vậy phát biểu khoa học đúng là hệ thống đề xuất một giải pháp tích hợp phù hợp phạm vi đề tài; chưa đủ bằng chứng để kết luận sản phẩm vượt trội hoặc giải quyết một vấn đề mà mọi nền tảng hiện có đều chưa giải quyết.</w:t>
      </w:r>
    </w:p>
    <w:p w14:paraId="5078A98E" w14:textId="77777777" w:rsidR="00BB1502" w:rsidRDefault="00000000">
      <w:pPr>
        <w:keepLines/>
      </w:pPr>
      <w:r>
        <w:rPr>
          <w:b/>
          <w:color w:val="1F4E79"/>
        </w:rPr>
        <w:t xml:space="preserve">Hạn chế và hướng hoàn thiện: </w:t>
      </w:r>
      <w:r>
        <w:t>Bổ sung khảo sát người dùng, bảng so sánh chức năng, thí nghiệm trước–sau và chỉ số duy trì học tập để biến nhận định sản phẩm thành kết luận có bằng chứng.</w:t>
      </w:r>
    </w:p>
    <w:p w14:paraId="400D8EBE" w14:textId="77777777" w:rsidR="00BB1502" w:rsidRDefault="00000000">
      <w:pPr>
        <w:jc w:val="center"/>
      </w:pPr>
      <w:r>
        <w:t>————————————————————————</w:t>
      </w:r>
    </w:p>
    <w:p w14:paraId="6329E6EA" w14:textId="77777777" w:rsidR="00BB1502" w:rsidRDefault="00000000">
      <w:pPr>
        <w:pStyle w:val="Heading2"/>
      </w:pPr>
      <w:r>
        <w:lastRenderedPageBreak/>
        <w:t>Câu 2. Vì sao em chọn kiến trúc React – Express – PostgreSQL? Nếu lượng người dùng tăng gấp 100 lần, thành phần nào sẽ nghẽn trước?</w:t>
      </w:r>
    </w:p>
    <w:p w14:paraId="598C7B51" w14:textId="77777777" w:rsidR="00BB1502" w:rsidRDefault="00000000">
      <w:pPr>
        <w:keepLines/>
      </w:pPr>
      <w:r>
        <w:rPr>
          <w:b/>
          <w:color w:val="1F4E79"/>
        </w:rPr>
        <w:t xml:space="preserve">Trả lời ngắn trước hội đồng: </w:t>
      </w:r>
      <w:r>
        <w:t>React phù hợp SPA tương tác nhiều; Express phù hợp REST API và hệ sinh thái JavaScript; PostgreSQL phù hợp dữ liệu quan hệ, transaction và truy vấn tiến độ. Khi tải tăng 100 lần, Speaking AI/Whisper có khả năng nghẽn trước do xử lý nặng và phụ thuộc mạng; với luồng thường, pool PostgreSQL tối đa 10 kết nối và các truy vấn lấy toàn bộ dữ liệu là nút nghẽn tiếp theo.</w:t>
      </w:r>
    </w:p>
    <w:p w14:paraId="7D63CA3C" w14:textId="77777777" w:rsidR="00BB1502" w:rsidRDefault="00000000">
      <w:pPr>
        <w:pStyle w:val="Heading3"/>
      </w:pPr>
      <w:r>
        <w:t>Phân tích</w:t>
      </w:r>
    </w:p>
    <w:p w14:paraId="78524AA4" w14:textId="77777777" w:rsidR="00BB1502" w:rsidRDefault="00000000">
      <w:r>
        <w:t>Frontend có nhiều trạng thái tương tác như audio, ghi âm, lộ trình, bài tập và polling thanh toán nên React giúp chia giao diện thành component, quản lý state và điều hướng không tải lại trang. Vite rút ngắn thời gian build/dev và frontend tĩnh có thể phân phối qua CDN.</w:t>
      </w:r>
    </w:p>
    <w:p w14:paraId="080676AF" w14:textId="77777777" w:rsidR="00BB1502" w:rsidRDefault="00000000">
      <w:r>
        <w:t>Express giữ cùng ngôn ngữ JavaScript với frontend, phù hợp mô hình route → middleware → controller → service. JWT, upload multipart, axios gọi OpenAI/Whisper/SePay và middleware phân quyền đều có thư viện sẵn. API hiện gần như stateless, vì thế có thể nhân nhiều instance sau load balancer nếu tách trạng thái ra database/dịch vụ ngoài.</w:t>
      </w:r>
    </w:p>
    <w:p w14:paraId="7B03C9D9" w14:textId="77777777" w:rsidR="00BB1502" w:rsidRDefault="00000000">
      <w:r>
        <w:t>PostgreSQL phù hợp vì dữ liệu có quan hệ chặt giữa Users, progress, DailyTasks, payment và nội dung. Dự án dùng foreign key, unique index, transaction, FOR UPDATE và advisory lock—những khả năng quan trọng cho tiến độ và thanh toán.</w:t>
      </w:r>
    </w:p>
    <w:p w14:paraId="5B638576" w14:textId="77777777" w:rsidR="00BB1502" w:rsidRDefault="00000000">
      <w:r>
        <w:t>Nút nghẽn phụ thuộc loại tải. Speaking AI có timeout 60 giây và gọi OpenAI; nhận dạng giọng nói gọi Whisper, nên latency, quota và CPU/GPU của dịch vụ ngoài sẽ giới hạn trước khi các trang CRUD đơn giản bị nghẽn. Ở lớp dữ liệu, pool được cố định max=10; 100 lần lưu lượng có thể làm request chờ kết nối. Một số luồng như level minigame tải toàn bộ level rồi slice, hoặc backfill schema trong runtime, cũng không phù hợp quy mô lớn.</w:t>
      </w:r>
    </w:p>
    <w:p w14:paraId="1403F4FC" w14:textId="77777777" w:rsidR="00BB1502" w:rsidRDefault="00000000">
      <w:r>
        <w:t>Hướng mở rộng gồm CDN cho frontend/static, nhiều instance Express, queue cho tác vụ AI/email, cache dữ liệu ít đổi, phân trang SQL, index theo truy vấn thực tế, connection pool/proxy, rate limit và quan sát p95 latency/error rate. Không nên tuyên bố hệ thống chịu tải 100 lần nếu chưa load test.</w:t>
      </w:r>
    </w:p>
    <w:p w14:paraId="1CECE36D" w14:textId="77777777" w:rsidR="00BB1502" w:rsidRDefault="00000000">
      <w:pPr>
        <w:keepLines/>
      </w:pPr>
      <w:r>
        <w:rPr>
          <w:b/>
          <w:color w:val="1F4E79"/>
        </w:rPr>
        <w:lastRenderedPageBreak/>
        <w:t xml:space="preserve">Hạn chế và hướng hoàn thiện: </w:t>
      </w:r>
      <w:r>
        <w:t>Đo tải theo ba kịch bản riêng: API thuần database, upload/Whisper và hội thoại OpenAI; từ số liệu mới quyết định cache, queue và số instance.</w:t>
      </w:r>
    </w:p>
    <w:p w14:paraId="46DD7B81" w14:textId="77777777" w:rsidR="00BB1502" w:rsidRDefault="00000000">
      <w:pPr>
        <w:jc w:val="center"/>
      </w:pPr>
      <w:r>
        <w:t>————————————————————————</w:t>
      </w:r>
    </w:p>
    <w:p w14:paraId="39D7D277" w14:textId="77777777" w:rsidR="00BB1502" w:rsidRDefault="00000000">
      <w:pPr>
        <w:pStyle w:val="Heading2"/>
      </w:pPr>
      <w:r>
        <w:t>Câu 3. JWT đang có thời hạn 7 ngày và lưu trong localStorage. Nếu xảy ra XSS và token bị đánh cắp, em xử lý thu hồi token như thế nào?</w:t>
      </w:r>
    </w:p>
    <w:p w14:paraId="27B1E777" w14:textId="77777777" w:rsidR="00BB1502" w:rsidRDefault="00000000">
      <w:pPr>
        <w:keepLines/>
      </w:pPr>
      <w:r>
        <w:rPr>
          <w:b/>
          <w:color w:val="1F4E79"/>
        </w:rPr>
        <w:t xml:space="preserve">Trả lời ngắn trước hội đồng: </w:t>
      </w:r>
      <w:r>
        <w:t>Hiện chưa có blacklist, token version hoặc refresh-token rotation. Logout chỉ xóa localStorage phía trình duyệt. Token bị đánh cắp vẫn dùng được đến khi hết hạn, trừ khi tài khoản bị khóa/xóa, role bị đổi theo hướng mất quyền hoặc server đổi JWT_SECRET.</w:t>
      </w:r>
    </w:p>
    <w:p w14:paraId="6F09779A" w14:textId="77777777" w:rsidR="00BB1502" w:rsidRDefault="00000000">
      <w:pPr>
        <w:pStyle w:val="Heading3"/>
      </w:pPr>
      <w:r>
        <w:t>Phân tích</w:t>
      </w:r>
    </w:p>
    <w:p w14:paraId="593E31B3" w14:textId="77777777" w:rsidR="00BB1502" w:rsidRDefault="00000000">
      <w:r>
        <w:t>JWT được ký bằng jsonwebtoken, mặc định HS256 khi dùng chuỗi secret, và JWT_EXPIRES_IN hiện là 7d. Frontend lưu token dưới khóa localStorage 'token' và Axios gắn Bearer token vào mỗi request.</w:t>
      </w:r>
    </w:p>
    <w:p w14:paraId="42058974" w14:textId="77777777" w:rsidR="00BB1502" w:rsidRDefault="00000000">
      <w:r>
        <w:t>Điểm tốt là authMiddleware không chỉ tin payload role trong token. Mỗi request được bảo vệ đều tra lại Users theo decoded.id, kiểm tra IsDeleted, IsActive và lấy Role hiện tại từ database. Do đó khóa/xóa tài khoản có hiệu lực với token cũ; hạ quyền admin cũng có hiệu lực ngay.</w:t>
      </w:r>
    </w:p>
    <w:p w14:paraId="6976F06B" w14:textId="77777777" w:rsidR="00BB1502" w:rsidRDefault="00000000">
      <w:r>
        <w:t>Tuy nhiên, hệ thống không lưu jti, phiên đăng nhập, tokenVersion hoặc danh sách token bị thu hồi. Logout không thông báo backend. Nếu XSS lấy được token của một user vẫn hoạt động, kẻ tấn công có thể dùng token đó từ máy khác trong thời hạn còn lại.</w:t>
      </w:r>
    </w:p>
    <w:p w14:paraId="12F22B71" w14:textId="77777777" w:rsidR="00BB1502" w:rsidRDefault="00000000">
      <w:r>
        <w:t>Giải pháp phù hợp là access token ngắn hạn (ví dụ 10–15 phút), refresh token ngẫu nhiên lưu dạng hash trong database và gửi bằng cookie HttpOnly, Secure, SameSite; refresh token phải rotation và có khả năng revoke theo phiên. Có thể thêm tokenVersion vào Users để đăng xuất mọi thiết bị. Đồng thời phải giảm nguy cơ XSS bằng CSP, DOMPurify ở nơi render HTML, tránh dangerouslySetInnerHTML không kiểm soát và audit dependency.</w:t>
      </w:r>
    </w:p>
    <w:p w14:paraId="5D019883" w14:textId="77777777" w:rsidR="00BB1502" w:rsidRDefault="00000000">
      <w:pPr>
        <w:keepLines/>
      </w:pPr>
      <w:r>
        <w:rPr>
          <w:b/>
          <w:color w:val="1F4E79"/>
        </w:rPr>
        <w:t xml:space="preserve">Hạn chế và hướng hoàn thiện: </w:t>
      </w:r>
      <w:r>
        <w:t>Bắt buộc JWT_SECRET mạnh khi khởi động production; triển khai access/refresh token, session table, rotation và revoke thay vì chỉ tăng hoặc giảm thời hạn JWT.</w:t>
      </w:r>
    </w:p>
    <w:p w14:paraId="2144BF32" w14:textId="77777777" w:rsidR="00BB1502" w:rsidRDefault="00000000">
      <w:pPr>
        <w:jc w:val="center"/>
      </w:pPr>
      <w:r>
        <w:t>————————————————————————</w:t>
      </w:r>
    </w:p>
    <w:p w14:paraId="6567A054" w14:textId="77777777" w:rsidR="00BB1502" w:rsidRDefault="00000000">
      <w:pPr>
        <w:pStyle w:val="Heading2"/>
      </w:pPr>
      <w:r>
        <w:lastRenderedPageBreak/>
        <w:t>Câu 4. Em dùng bcrypt cost 10. Căn cứ nào để chọn con số này? Em đã đo thời gian băm trên server triển khai thực tế chưa?</w:t>
      </w:r>
    </w:p>
    <w:p w14:paraId="537E9513" w14:textId="77777777" w:rsidR="00BB1502" w:rsidRDefault="00000000">
      <w:pPr>
        <w:keepLines/>
      </w:pPr>
      <w:r>
        <w:rPr>
          <w:b/>
          <w:color w:val="1F4E79"/>
        </w:rPr>
        <w:t xml:space="preserve">Trả lời ngắn trước hội đồng: </w:t>
      </w:r>
      <w:r>
        <w:t>Cost 10 là cấu hình thực dụng/phổ biến và đang được dùng thống nhất, nhưng repository không có benchmark chứng minh đây là giá trị tối ưu trên máy production. Vì vậy câu trả lời trung thực là chưa có phép đo triển khai được lưu lại.</w:t>
      </w:r>
    </w:p>
    <w:p w14:paraId="3A29DC95" w14:textId="77777777" w:rsidR="00BB1502" w:rsidRDefault="00000000">
      <w:pPr>
        <w:pStyle w:val="Heading3"/>
      </w:pPr>
      <w:r>
        <w:t>Phân tích</w:t>
      </w:r>
    </w:p>
    <w:p w14:paraId="7300226F" w14:textId="77777777" w:rsidR="00BB1502" w:rsidRDefault="00000000">
      <w:r>
        <w:t>bcrypt dùng work factor lũy thừa; tăng cost thêm 1 xấp xỉ làm số vòng xử lý tăng gấp đôi. Cost 10 cân bằng giữa thời gian đăng nhập và chi phí dò mật khẩu tốt hơn SHA-256 trực tiếp. Salt 128 bit được tạo ngẫu nhiên và đóng gói trong chuỗi hash 60 ký tự.</w:t>
      </w:r>
    </w:p>
    <w:p w14:paraId="6735E226" w14:textId="77777777" w:rsidR="00BB1502" w:rsidRDefault="00000000">
      <w:r>
        <w:t>Dự án dùng bcryptjs 2.4.3. Đăng ký gọi genSalt(10) rồi hash; đổi/reset mật khẩu và admin reset dùng bcrypt.hash(..., 10); đăng nhập dùng bcrypt.compare. Đây là triển khai nhất quán.</w:t>
      </w:r>
    </w:p>
    <w:p w14:paraId="1931C651" w14:textId="77777777" w:rsidR="00BB1502" w:rsidRDefault="00000000">
      <w:r>
        <w:t>Tuy nhiên không có benchmark test, log latency hoặc tài liệu phần cứng production. Không nên trả lời rằng cost 10 đã được tối ưu bằng thực nghiệm. Cách chọn đúng là đo p50/p95 khi server có tải, đặt mục tiêu thời gian băm chấp nhận được, rồi chọn cost cao nhất vẫn đáp ứng SLA. bcryptjs là triển khai JavaScript nên cũng cần đo đúng runtime đang deploy.</w:t>
      </w:r>
    </w:p>
    <w:p w14:paraId="2591C43B" w14:textId="77777777" w:rsidR="00BB1502" w:rsidRDefault="00000000">
      <w:r>
        <w:t>Ngoài cost, chính sách mật khẩu hiện tối thiểu 6 ký tự còn yếu và chưa có rate limit đăng nhập. Tăng cost không thay thế mật khẩu đủ dài, rate limiting và giám sát brute force.</w:t>
      </w:r>
    </w:p>
    <w:p w14:paraId="225568A6" w14:textId="77777777" w:rsidR="00BB1502" w:rsidRDefault="00000000">
      <w:pPr>
        <w:keepLines/>
      </w:pPr>
      <w:r>
        <w:rPr>
          <w:b/>
          <w:color w:val="1F4E79"/>
        </w:rPr>
        <w:t xml:space="preserve">Hạn chế và hướng hoàn thiện: </w:t>
      </w:r>
      <w:r>
        <w:t>Thêm script benchmark theo môi trường deploy, ghi lại p95; nâng mật khẩu tối thiểu, thêm rate limit và cân nhắc Argon2id cho phiên bản mới.</w:t>
      </w:r>
    </w:p>
    <w:p w14:paraId="419C7B40" w14:textId="77777777" w:rsidR="00BB1502" w:rsidRDefault="00000000">
      <w:pPr>
        <w:jc w:val="center"/>
      </w:pPr>
      <w:r>
        <w:t>————————————————————————</w:t>
      </w:r>
    </w:p>
    <w:p w14:paraId="2B312303" w14:textId="77777777" w:rsidR="00BB1502" w:rsidRDefault="00000000">
      <w:pPr>
        <w:pStyle w:val="Heading2"/>
      </w:pPr>
      <w:r>
        <w:t>Câu 5. Nếu hai request tạo nhiệm vụ hằng ngày đến cùng lúc, hệ thống ngăn tạo trùng như thế nào? Vì sao em chọn PostgreSQL advisory lock?</w:t>
      </w:r>
    </w:p>
    <w:p w14:paraId="1718FEFD" w14:textId="77777777" w:rsidR="00BB1502" w:rsidRDefault="00000000">
      <w:pPr>
        <w:keepLines/>
      </w:pPr>
      <w:r>
        <w:rPr>
          <w:b/>
          <w:color w:val="1F4E79"/>
        </w:rPr>
        <w:t xml:space="preserve">Trả lời ngắn trước hội đồng: </w:t>
      </w:r>
      <w:r>
        <w:t>getToday mở transaction và lấy pg_advisory_xact_lock theo khóa userId:taskDate. Hai request của cùng user trong cùng ngày bị tuần tự hóa; request sau sẽ đọc các task request trước vừa tạo. Unique index theo UserId, TaskDate, OrderIndex và ON CONFLICT DO NOTHING là lớp phòng thủ thứ hai.</w:t>
      </w:r>
    </w:p>
    <w:p w14:paraId="34FADBAB" w14:textId="77777777" w:rsidR="00BB1502" w:rsidRDefault="00000000">
      <w:pPr>
        <w:pStyle w:val="Heading3"/>
      </w:pPr>
      <w:r>
        <w:t>Phân tích</w:t>
      </w:r>
    </w:p>
    <w:p w14:paraId="16CA0BF6" w14:textId="77777777" w:rsidR="00BB1502" w:rsidRDefault="00000000">
      <w:r>
        <w:t xml:space="preserve">Luồng bắt đầu bằng BEGIN, sau đó gọi pg_advisory_xact_lock(hashtext(userId:taskDate)). Advisory lock cấp transaction tự nhả </w:t>
      </w:r>
      <w:r>
        <w:lastRenderedPageBreak/>
        <w:t>khi COMMIT/ROLLBACK. Khóa chứa cả user và ngày nên không chặn người dùng khác, nhưng buộc hai lần tạo kế hoạch cho cùng user/ngày chạy tuần tự.</w:t>
      </w:r>
    </w:p>
    <w:p w14:paraId="603991DD" w14:textId="77777777" w:rsidR="00BB1502" w:rsidRDefault="00000000">
      <w:r>
        <w:t>Sau khi có lock, service SELECT DailyTasks hiện có. Nếu rỗng mới thu thập ứng viên và INSERT; nếu đã có thì chỉ bổ sung phần thiếu. Vì request thứ hai chờ transaction thứ nhất, nó sẽ nhìn thấy dữ liệu đã commit và không tạo kế hoạch mới.</w:t>
      </w:r>
    </w:p>
    <w:p w14:paraId="1B9DBFA7" w14:textId="77777777" w:rsidR="00BB1502" w:rsidRDefault="00000000">
      <w:r>
        <w:t>Advisory lock phù hợp vì ở thời điểm chưa có DailyTasks thì không có row để SELECT ... FOR UPDATE. Nó cho phép khóa một tài nguyên logic 'kế hoạch của user trong ngày'. Khóa đặt ở PostgreSQL nên vẫn hoạt động khi Express chạy nhiều instance, khác với mutex trong memory.</w:t>
      </w:r>
    </w:p>
    <w:p w14:paraId="0DCE2085" w14:textId="77777777" w:rsidR="00BB1502" w:rsidRDefault="00000000">
      <w:r>
        <w:t>Unique index uq_daily_tasks_user_date_order và ON CONFLICT DO NOTHING ngăn trùng vị trí nếu có lỗi logic. Hạn chế là hashtext có xác suất va chạm nhỏ, transaction phải ngắn, và mọi code tạo kế hoạch phải tuân thủ cùng quy ước khóa.</w:t>
      </w:r>
    </w:p>
    <w:p w14:paraId="70B3DF0C" w14:textId="77777777" w:rsidR="00BB1502" w:rsidRDefault="00000000">
      <w:pPr>
        <w:keepLines/>
      </w:pPr>
      <w:r>
        <w:rPr>
          <w:b/>
          <w:color w:val="1F4E79"/>
        </w:rPr>
        <w:t xml:space="preserve">Hạn chế và hướng hoàn thiện: </w:t>
      </w:r>
      <w:r>
        <w:t>Thêm integration test chạy nhiều request đồng thời và xác nhận đúng một bộ task; theo dõi thời gian chờ lock để phát hiện transaction kéo dài.</w:t>
      </w:r>
    </w:p>
    <w:p w14:paraId="3F80B7CF" w14:textId="77777777" w:rsidR="00BB1502" w:rsidRDefault="00000000">
      <w:pPr>
        <w:jc w:val="center"/>
      </w:pPr>
      <w:r>
        <w:t>————————————————————————</w:t>
      </w:r>
    </w:p>
    <w:p w14:paraId="48186221" w14:textId="77777777" w:rsidR="00BB1502" w:rsidRDefault="00000000">
      <w:pPr>
        <w:pStyle w:val="Heading2"/>
      </w:pPr>
      <w:r>
        <w:t>Câu 6. Em xác định ‘bài mới chưa học’ dựa vào SpacedRepetitionItems và bảng tiến độ. Nếu hai bảng không đồng bộ thì nhiệm vụ được chọn theo nguồn nào?</w:t>
      </w:r>
    </w:p>
    <w:p w14:paraId="6A797556" w14:textId="77777777" w:rsidR="00BB1502" w:rsidRDefault="00000000">
      <w:pPr>
        <w:keepLines/>
      </w:pPr>
      <w:r>
        <w:rPr>
          <w:b/>
          <w:color w:val="1F4E79"/>
        </w:rPr>
        <w:t xml:space="preserve">Trả lời ngắn trước hội đồng: </w:t>
      </w:r>
      <w:r>
        <w:t>Hai nguồn có vai trò khác nhau: progress quyết định bài trước đã hoàn thành để mở khóa; SpacedRepetitionItems có LastReviewedAt quyết định nội dung đã từng học/review hay chưa. Không có một nguồn duy nhất thắng tuyệt đối, nên khi lệch dữ liệu có thể chọn sai hoặc dừng lộ trình.</w:t>
      </w:r>
    </w:p>
    <w:p w14:paraId="50974CEB" w14:textId="77777777" w:rsidR="00BB1502" w:rsidRDefault="00000000">
      <w:pPr>
        <w:pStyle w:val="Heading3"/>
      </w:pPr>
      <w:r>
        <w:t>Phân tích</w:t>
      </w:r>
    </w:p>
    <w:p w14:paraId="576EA3B1" w14:textId="77777777" w:rsidR="00BB1502" w:rsidRDefault="00000000">
      <w:r>
        <w:t>findNewSequentialLesson LEFT JOIN bảng progress để lấy Status và LEFT JOIN SpacedRepetitionItems nhưng chỉ nhận item có LastReviewedAt IS NOT NULL. Bài được coi là mới khi đã mở khóa và không có reviewitemid. Bài tiếp theo chỉ mở khi status của bài trước là completed.</w:t>
      </w:r>
    </w:p>
    <w:p w14:paraId="4A8AB2B7" w14:textId="77777777" w:rsidR="00BB1502" w:rsidRDefault="00000000">
      <w:r>
        <w:t>Nếu progress báo completed nhưng không có SRS item, bài đó có thể bị xem như nội dung mới. Nếu SRS item cho biết đã review nhưng progress chưa completed, vòng lặp gặp bài chưa hoàn thành và break, nên không đi tiếp. Vì vậy đây là mô hình kết hợp, không phải fallback đơn giản.</w:t>
      </w:r>
    </w:p>
    <w:p w14:paraId="45F6E228" w14:textId="77777777" w:rsidR="00BB1502" w:rsidRDefault="00000000">
      <w:r>
        <w:lastRenderedPageBreak/>
        <w:t>ensureInsightsSchema gọi backfillExistingProgress để tạo SRS item từ ListeningProgress, SpeakingProgress, ReadingProgress, WritingProgress, GrammarProgress và UserGameProgress. Cơ chế này giảm lệch dữ liệu lịch sử, nhưng schemaReady khiến backfill chỉ chạy trong giai đoạn chuẩn bị đầu tiên của process; nó không phải cơ chế đồng bộ liên tục hay ràng buộc database.</w:t>
      </w:r>
    </w:p>
    <w:p w14:paraId="2B4F03E8" w14:textId="77777777" w:rsidR="00BB1502" w:rsidRDefault="00000000">
      <w:r>
        <w:t>Thiết kế chặt hơn là cập nhật progress và SRS trong cùng transaction/outbox khi hoàn thành bài, có job reconciliation định kỳ và xác định nguồn sự thật rõ ràng: progress cho trạng thái hoàn thành, review history cho lịch ôn.</w:t>
      </w:r>
    </w:p>
    <w:p w14:paraId="787B430F" w14:textId="77777777" w:rsidR="00BB1502" w:rsidRDefault="00000000">
      <w:pPr>
        <w:keepLines/>
      </w:pPr>
      <w:r>
        <w:rPr>
          <w:b/>
          <w:color w:val="1F4E79"/>
        </w:rPr>
        <w:t xml:space="preserve">Hạn chế và hướng hoàn thiện: </w:t>
      </w:r>
      <w:r>
        <w:t>Thêm invariant/reconciliation report: progress completed phải có SRS item; ghi hai bảng trong một transaction hoặc phát sự kiện bền vững để retry.</w:t>
      </w:r>
    </w:p>
    <w:p w14:paraId="2BC887AB" w14:textId="77777777" w:rsidR="00BB1502" w:rsidRDefault="00000000">
      <w:pPr>
        <w:jc w:val="center"/>
      </w:pPr>
      <w:r>
        <w:t>————————————————————————</w:t>
      </w:r>
    </w:p>
    <w:p w14:paraId="47097048" w14:textId="77777777" w:rsidR="00BB1502" w:rsidRDefault="00000000">
      <w:pPr>
        <w:pStyle w:val="Heading2"/>
      </w:pPr>
      <w:r>
        <w:t>Câu 7. Thuật toán spaced repetition của em khác gì SM-2 truyền thống? Các tham số easeFactor, interval và repetitions được cập nhật thế nào?</w:t>
      </w:r>
    </w:p>
    <w:p w14:paraId="502546BB" w14:textId="77777777" w:rsidR="00BB1502" w:rsidRDefault="00000000">
      <w:pPr>
        <w:keepLines/>
      </w:pPr>
      <w:r>
        <w:rPr>
          <w:b/>
          <w:color w:val="1F4E79"/>
        </w:rPr>
        <w:t xml:space="preserve">Trả lời ngắn trước hội đồng: </w:t>
      </w:r>
      <w:r>
        <w:t>Hệ thống dùng biến thể gần SM-2: đổi điểm 0–100 thành quality 0–5, cập nhật ease theo công thức SM-2, dùng khoảng 1 ngày, 6 ngày rồi interval × ease. Khác biệt đáng chú ý là điểm 100 đánh dấu mastered ngay và score-to-quality là quy tắc riêng.</w:t>
      </w:r>
    </w:p>
    <w:p w14:paraId="41176633" w14:textId="77777777" w:rsidR="00BB1502" w:rsidRDefault="00000000">
      <w:pPr>
        <w:pStyle w:val="Heading3"/>
      </w:pPr>
      <w:r>
        <w:t>Phân tích</w:t>
      </w:r>
    </w:p>
    <w:p w14:paraId="39B88C71" w14:textId="77777777" w:rsidR="00BB1502" w:rsidRDefault="00000000">
      <w:r>
        <w:t>Ánh xạ điểm: &lt;40→0, &lt;60→1, &lt;70→2, &lt;80→3, &lt;90→4, còn lại→5. Điểm được chặn trong 0–100 và làm tròn.</w:t>
      </w:r>
    </w:p>
    <w:p w14:paraId="77F0A3B0" w14:textId="77777777" w:rsidR="00BB1502" w:rsidRDefault="00000000">
      <w:r>
        <w:t>Ease mới được tính: EF' = EF + 0.1 − (5−q) × (0.08 + (5−q) × 0.02), sau đó chặn tối thiểu 1.3 và làm tròn hai chữ số.</w:t>
      </w:r>
    </w:p>
    <w:p w14:paraId="65C49291" w14:textId="77777777" w:rsidR="00BB1502" w:rsidRDefault="00000000">
      <w:r>
        <w:t>Nếu quality &lt; 3: repetitions về 0, interval=1 ngày và lapses tăng 1. Nếu quality ≥3: repetitions tăng 1; lần thành công đầu interval=1, lần thứ hai interval=6, từ lần sau interval=max(1, round(previousInterval × easeFactor)). DueDate bằng ngày hiện tại theo Asia/Ho_Chi_Minh cộng interval.</w:t>
      </w:r>
    </w:p>
    <w:p w14:paraId="4137B9CA" w14:textId="77777777" w:rsidR="00BB1502" w:rsidRDefault="00000000">
      <w:r>
        <w:t>Mỗi review dùng transaction, advisory lock theo userId:attemptId, SELECT ... FOR UPDATE và UNIQUE(UserId, AttemptId) để idempotent. Lịch sử lưu cả tham số trước/sau.</w:t>
      </w:r>
    </w:p>
    <w:p w14:paraId="11DF508E" w14:textId="77777777" w:rsidR="00BB1502" w:rsidRDefault="00000000">
      <w:r>
        <w:lastRenderedPageBreak/>
        <w:t>Khác SM-2 nguyên bản ở cách chuyển phần trăm sang quality, quy tắc mastered khi score=100, cách gắn với nhiều loại target và logic chọn task đa kỹ năng. Việc mastered chỉ với một điểm tuyệt đối có thể quá mạnh về mặt sư phạm và cần kiểm nghiệm.</w:t>
      </w:r>
    </w:p>
    <w:p w14:paraId="4721FB5C" w14:textId="77777777" w:rsidR="00BB1502" w:rsidRDefault="00000000">
      <w:pPr>
        <w:keepLines/>
      </w:pPr>
      <w:r>
        <w:rPr>
          <w:b/>
          <w:color w:val="1F4E79"/>
        </w:rPr>
        <w:t xml:space="preserve">Hạn chế và hướng hoàn thiện: </w:t>
      </w:r>
      <w:r>
        <w:t>Hiệu chỉnh ngưỡng bằng dữ liệu nhớ lại thực tế; chỉ mastered sau nhiều lần đạt cao hoặc vẫn giữ lịch ôn dài thay vì loại hoàn toàn khỏi hàng đợi.</w:t>
      </w:r>
    </w:p>
    <w:p w14:paraId="7DB4CA3D" w14:textId="77777777" w:rsidR="00BB1502" w:rsidRDefault="00000000">
      <w:pPr>
        <w:jc w:val="center"/>
      </w:pPr>
      <w:r>
        <w:t>————————————————————————</w:t>
      </w:r>
    </w:p>
    <w:p w14:paraId="1BBF93DA" w14:textId="77777777" w:rsidR="00BB1502" w:rsidRDefault="00000000">
      <w:pPr>
        <w:pStyle w:val="Heading2"/>
      </w:pPr>
      <w:r>
        <w:t>Câu 8. Vì sao nhiệm vụ mỗi ngày gồm hai bài ôn và hai bài mới? Em có dữ liệu thực nghiệm chứng minh tỉ lệ này phù hợp không?</w:t>
      </w:r>
    </w:p>
    <w:p w14:paraId="1F97D841" w14:textId="77777777" w:rsidR="00BB1502" w:rsidRDefault="00000000">
      <w:pPr>
        <w:keepLines/>
      </w:pPr>
      <w:r>
        <w:rPr>
          <w:b/>
          <w:color w:val="1F4E79"/>
        </w:rPr>
        <w:t xml:space="preserve">Trả lời ngắn trước hội đồng: </w:t>
      </w:r>
      <w:r>
        <w:t>Tỉ lệ 2 ôn + 2 mới là heuristic thiết kế nhằm cân bằng củng cố và tiến triển, chưa có dữ liệu thực nghiệm trong repository chứng minh đây là tỉ lệ tối ưu.</w:t>
      </w:r>
    </w:p>
    <w:p w14:paraId="1F500916" w14:textId="77777777" w:rsidR="00BB1502" w:rsidRDefault="00000000">
      <w:pPr>
        <w:pStyle w:val="Heading3"/>
      </w:pPr>
      <w:r>
        <w:t>Phân tích</w:t>
      </w:r>
    </w:p>
    <w:p w14:paraId="5C7951CE" w14:textId="77777777" w:rsidR="00BB1502" w:rsidRDefault="00000000">
      <w:r>
        <w:t>Các hằng số DAILY_LEARNING_TASK_COUNT=4, DAILY_DUE_TASK_TARGET=2 và DAILY_NEW_TASK_TARGET=2 thể hiện chủ đích cân bằng. Thuật toán ưu tiên due trước, sắp theo quá hạn nhiều, ease thấp và lần giao gần nhất; sau đó chọn new. pushDiverseCandidates ưu tiên không lặp kỹ năng rồi mới lấp đủ số lượng.</w:t>
      </w:r>
    </w:p>
    <w:p w14:paraId="35442A3F" w14:textId="77777777" w:rsidR="00BB1502" w:rsidRDefault="00000000">
      <w:r>
        <w:t>Nếu thiếu due, hệ thống lấy thêm new; nếu thiếu new, lấy thêm due. Ngoài bốn nhiệm vụ học còn có daily_login tự hoàn thành, nên giao diện thường hiển thị khoảng năm mục. User Free không nhận Listening/Speaking mới hoặc due thuộc nhóm Plus.</w:t>
      </w:r>
    </w:p>
    <w:p w14:paraId="131587A2" w14:textId="77777777" w:rsidR="00BB1502" w:rsidRDefault="00000000">
      <w:r>
        <w:t>Ba bài test selection xác nhận tính đa dạng, tránh target đã có và trường hợp đủ hai hàng đợi; chúng chứng minh code chạy theo quy tắc, không chứng minh hiệu quả học tập. Không có A/B test, retention curve, tỷ lệ hoàn thành hoặc khảo sát tải nhận thức.</w:t>
      </w:r>
    </w:p>
    <w:p w14:paraId="3C011609" w14:textId="77777777" w:rsidR="00BB1502" w:rsidRDefault="00000000">
      <w:r>
        <w:t>Trong bảo vệ nên gọi đây là giả thuyết thiết kế. Muốn chứng minh cần so sánh các nhóm 3:1, 2:2, 1:3 hoặc cá nhân hóa theo backlog due, đo completion rate, recall score và retention.</w:t>
      </w:r>
    </w:p>
    <w:p w14:paraId="2E63DBE9" w14:textId="77777777" w:rsidR="00BB1502" w:rsidRDefault="00000000">
      <w:pPr>
        <w:keepLines/>
      </w:pPr>
      <w:r>
        <w:rPr>
          <w:b/>
          <w:color w:val="1F4E79"/>
        </w:rPr>
        <w:t xml:space="preserve">Hạn chế và hướng hoàn thiện: </w:t>
      </w:r>
      <w:r>
        <w:t>Chuyển target thành cấu hình/cá nhân hóa; khi due backlog lớn nên ưu tiên ôn nhiều hơn thay vì giữ tỉ lệ cố định.</w:t>
      </w:r>
    </w:p>
    <w:p w14:paraId="47F846E4" w14:textId="77777777" w:rsidR="00BB1502" w:rsidRDefault="00000000">
      <w:pPr>
        <w:jc w:val="center"/>
      </w:pPr>
      <w:r>
        <w:t>————————————————————————</w:t>
      </w:r>
    </w:p>
    <w:p w14:paraId="1AC469F1" w14:textId="77777777" w:rsidR="00BB1502" w:rsidRDefault="00000000">
      <w:pPr>
        <w:pStyle w:val="Heading2"/>
      </w:pPr>
      <w:r>
        <w:lastRenderedPageBreak/>
        <w:t>Câu 9. Mini game hiện lấy toàn bộ level vào backend rồi dùng slice(). Khi có 100.000 level, em sẽ tối ưu thế nào mà vẫn tính đúng trạng thái mở khóa?</w:t>
      </w:r>
    </w:p>
    <w:p w14:paraId="7C20FAE5" w14:textId="77777777" w:rsidR="00BB1502" w:rsidRDefault="00000000">
      <w:pPr>
        <w:keepLines/>
      </w:pPr>
      <w:r>
        <w:rPr>
          <w:b/>
          <w:color w:val="1F4E79"/>
        </w:rPr>
        <w:t xml:space="preserve">Trả lời ngắn trước hội đồng: </w:t>
      </w:r>
      <w:r>
        <w:t>Đưa phân trang xuống PostgreSQL bằng LIMIT/OFFSET hoặc cursor theo LevelNumber, đồng thời tính level liền trước bằng LAG/CTE và join UserGameProgress. Không tải toàn bộ level vào Node.js.</w:t>
      </w:r>
    </w:p>
    <w:p w14:paraId="184613D0" w14:textId="77777777" w:rsidR="00BB1502" w:rsidRDefault="00000000">
      <w:pPr>
        <w:pStyle w:val="Heading3"/>
      </w:pPr>
      <w:r>
        <w:t>Phân tích</w:t>
      </w:r>
    </w:p>
    <w:p w14:paraId="5372C656" w14:textId="77777777" w:rsidR="00BB1502" w:rsidRDefault="00000000">
      <w:r>
        <w:t>Hiện frontend gửi page và limit=8. Controller gọi gameService.getLevels(userId), service SELECT toàn bộ level và progress, tính IsLocked bằng vòng lặp, sau đó controller slice. Mỗi lần cuộn đều lặp lại việc tải toàn bộ.</w:t>
      </w:r>
    </w:p>
    <w:p w14:paraId="752FBEC9" w14:textId="77777777" w:rsidR="00BB1502" w:rsidRDefault="00000000">
      <w:r>
        <w:t>Truy vấn tối ưu có thể tạo tập visible_levels với LAG(Id) OVER (ORDER BY LevelNumber), sau đó lọc/cursor trang cần lấy và LEFT JOIN progress của level hiện tại cùng level trước. isUnlocked = level đầu hoặc previousProgress.IsCompleted=true; nếu có khóa toàn cục thì kết hợp thêm cờ đó.</w:t>
      </w:r>
    </w:p>
    <w:p w14:paraId="43B7144A" w14:textId="77777777" w:rsidR="00BB1502" w:rsidRDefault="00000000">
      <w:r>
        <w:t>Cursor pagination theo cặp (LevelNumber, Id) ổn định hơn OFFSET khi dữ liệu lớn hoặc admin chèn level. API trả nextCursor và hasMore. Cần một COUNT riêng chỉ khi giao diện thực sự cần tổng số; infinite scroll chỉ cần lấy limit+1 để xác định hasMore.</w:t>
      </w:r>
    </w:p>
    <w:p w14:paraId="61922AAE" w14:textId="77777777" w:rsidR="00BB1502" w:rsidRDefault="00000000">
      <w:r>
        <w:t>Index cần có GameLevels(LevelNumber, Id) với điều kiện/thuộc tính IsDeleted phù hợp và UserGameProgress(UserId, LevelId). Quan trọng là cùng một hàm/truy vấn mở khóa phải được dùng ở danh sách, lấy câu hỏi, submit và daily task.</w:t>
      </w:r>
    </w:p>
    <w:p w14:paraId="6130E99D" w14:textId="77777777" w:rsidR="00BB1502" w:rsidRDefault="00000000">
      <w:pPr>
        <w:keepLines/>
      </w:pPr>
      <w:r>
        <w:rPr>
          <w:b/>
          <w:color w:val="1F4E79"/>
        </w:rPr>
        <w:t xml:space="preserve">Hạn chế và hướng hoàn thiện: </w:t>
      </w:r>
      <w:r>
        <w:t>Dùng cursor, limit+1 và một truy vấn quyền truy cập chuẩn; thêm test trang đầu/trang giữa khi level trước bị xóa hoặc chưa hoàn thành.</w:t>
      </w:r>
    </w:p>
    <w:p w14:paraId="2C7F13F6" w14:textId="77777777" w:rsidR="00BB1502" w:rsidRDefault="00000000">
      <w:pPr>
        <w:jc w:val="center"/>
      </w:pPr>
      <w:r>
        <w:t>————————————————————————</w:t>
      </w:r>
    </w:p>
    <w:p w14:paraId="222D9BBC" w14:textId="77777777" w:rsidR="00BB1502" w:rsidRDefault="00000000">
      <w:pPr>
        <w:pStyle w:val="Heading2"/>
      </w:pPr>
      <w:r>
        <w:t>Câu 10. Backend có kiểm tra người dùng được phép chơi level đang khóa không, hay chỉ frontend vô hiệu hóa nút bấm? Nếu gọi API trực tiếp thì chuyện gì xảy ra?</w:t>
      </w:r>
    </w:p>
    <w:p w14:paraId="4ABC4D31" w14:textId="77777777" w:rsidR="00BB1502" w:rsidRDefault="00000000">
      <w:pPr>
        <w:keepLines/>
      </w:pPr>
      <w:r>
        <w:rPr>
          <w:b/>
          <w:color w:val="1F4E79"/>
        </w:rPr>
        <w:t xml:space="preserve">Trả lời ngắn trước hội đồng: </w:t>
      </w:r>
      <w:r>
        <w:t>Hiện chỉ có khóa hiệu quả ở frontend/danh sách. User có JWT hợp lệ biết levelId vẫn gọi được endpoint câu hỏi và submit; backend chưa kiểm tra level trước đã hoàn thành.</w:t>
      </w:r>
    </w:p>
    <w:p w14:paraId="34EA3F19" w14:textId="77777777" w:rsidR="00BB1502" w:rsidRDefault="00000000">
      <w:pPr>
        <w:pStyle w:val="Heading3"/>
      </w:pPr>
      <w:r>
        <w:lastRenderedPageBreak/>
        <w:t>Phân tích</w:t>
      </w:r>
    </w:p>
    <w:p w14:paraId="198363F2" w14:textId="77777777" w:rsidR="00BB1502" w:rsidRDefault="00000000">
      <w:r>
        <w:t>game.routes.js áp dụng authMiddleware và learnerOnly, nên chặn khách và admin nhưng không kiểm tra trạng thái level. Controller getQuestions chỉ truyền req.params.levelId, không truyền req.user.id.</w:t>
      </w:r>
    </w:p>
    <w:p w14:paraId="609E07CA" w14:textId="77777777" w:rsidR="00BB1502" w:rsidRDefault="00000000">
      <w:r>
        <w:t>gameService.getQuestions SELECT level theo Id và IsDeleted rồi SELECT câu hỏi. Nó trả IsLocked như dữ liệu nhưng không dùng để từ chối. Do đó GET /api/v1/games/levels/:id/questions trả 200 cho level đang khóa nếu ID tồn tại.</w:t>
      </w:r>
    </w:p>
    <w:p w14:paraId="299DB829" w14:textId="77777777" w:rsidR="00BB1502" w:rsidRDefault="00000000">
      <w:r>
        <w:t>submitLevel nhận userId nhưng gọi this.getQuestions(levelId) không có authorization, sau đó UPSERT UserGameProgress, cộng EXP, ghi SRS và hoàn thành daily task nếu passed. Vì vậy gọi thẳng submit còn có thể ghi tiến độ cho level khóa.</w:t>
      </w:r>
    </w:p>
    <w:p w14:paraId="22AEC654" w14:textId="77777777" w:rsidR="00BB1502" w:rsidRDefault="00000000">
      <w:r>
        <w:t>Ngoài lỗi khóa, response câu hỏi hiện chứa CorrectAnswer; client được gửi questionIds và có thể chọn tập con. Đây là hai lỗ hổng toàn vẹn điểm số cần sửa cùng lúc.</w:t>
      </w:r>
    </w:p>
    <w:p w14:paraId="25FB384B" w14:textId="77777777" w:rsidR="00BB1502" w:rsidRDefault="00000000">
      <w:r>
        <w:t>Giải pháp: hàm assertLevelUnlocked(userId, levelId) dùng chung ở start/get/submit; không trả đáp án; backend phát attempt chứa tập questionIds, thời điểm bắt đầu và trạng thái submitted; submit xác minh đúng attempt và chạy transaction.</w:t>
      </w:r>
    </w:p>
    <w:p w14:paraId="31AB5C6E" w14:textId="77777777" w:rsidR="00BB1502" w:rsidRDefault="00000000">
      <w:pPr>
        <w:pStyle w:val="Heading3"/>
      </w:pPr>
      <w:r>
        <w:t>Bằng chứng trong mã nguồn</w:t>
      </w:r>
    </w:p>
    <w:p w14:paraId="1605B0DE" w14:textId="77777777" w:rsidR="00BB1502" w:rsidRDefault="00000000">
      <w:pPr>
        <w:pStyle w:val="ListBullet"/>
        <w:ind w:left="369" w:hanging="170"/>
      </w:pPr>
      <w:r>
        <w:t>backend/src/modules/game/game.routes.js: router.use(authMiddleware, learnerOnly()).</w:t>
      </w:r>
    </w:p>
    <w:p w14:paraId="735F045F" w14:textId="77777777" w:rsidR="00BB1502" w:rsidRDefault="00000000">
      <w:pPr>
        <w:pStyle w:val="ListBullet"/>
        <w:ind w:left="369" w:hanging="170"/>
      </w:pPr>
      <w:r>
        <w:t>backend/src/modules/game/game.controller.js: getQuestions không truyền userId.</w:t>
      </w:r>
    </w:p>
    <w:p w14:paraId="1F37948B" w14:textId="77777777" w:rsidR="00BB1502" w:rsidRDefault="00000000">
      <w:pPr>
        <w:pStyle w:val="ListBullet"/>
        <w:ind w:left="369" w:hanging="170"/>
      </w:pPr>
      <w:r>
        <w:t>backend/src/modules/game/game.service.js: getQuestions không join UserGameProgress; submitLevel vẫn ghi tiến độ.</w:t>
      </w:r>
    </w:p>
    <w:p w14:paraId="324A5EDB" w14:textId="77777777" w:rsidR="00BB1502" w:rsidRDefault="00000000">
      <w:pPr>
        <w:keepLines/>
      </w:pPr>
      <w:r>
        <w:rPr>
          <w:b/>
          <w:color w:val="1F4E79"/>
        </w:rPr>
        <w:t xml:space="preserve">Hạn chế và hướng hoàn thiện: </w:t>
      </w:r>
      <w:r>
        <w:t>Thêm integration/security test cho GET và POST level khóa; trả 403 trước khi đọc hoặc ghi câu hỏi/progress.</w:t>
      </w:r>
    </w:p>
    <w:p w14:paraId="6A25C089" w14:textId="77777777" w:rsidR="00BB1502" w:rsidRDefault="00000000">
      <w:pPr>
        <w:jc w:val="center"/>
      </w:pPr>
      <w:r>
        <w:t>————————————————————————</w:t>
      </w:r>
    </w:p>
    <w:p w14:paraId="455844D3" w14:textId="77777777" w:rsidR="00BB1502" w:rsidRDefault="00000000">
      <w:pPr>
        <w:pStyle w:val="Heading2"/>
      </w:pPr>
      <w:r>
        <w:t>Câu 11. Prompt hội thoại chèn trực tiếp topic và câu trả lời của learner. Em xử lý prompt injection như thế nào?</w:t>
      </w:r>
    </w:p>
    <w:p w14:paraId="6655328F" w14:textId="77777777" w:rsidR="00BB1502" w:rsidRDefault="00000000">
      <w:pPr>
        <w:keepLines/>
      </w:pPr>
      <w:r>
        <w:rPr>
          <w:b/>
          <w:color w:val="1F4E79"/>
        </w:rPr>
        <w:t xml:space="preserve">Trả lời ngắn trước hội đồng: </w:t>
      </w:r>
      <w:r>
        <w:t>Hệ thống có giới hạn độ dài, role history, output JSON, validation, token/hash và retry; nhưng chưa loại bỏ đầy đủ prompt injection. Đặc biệt lastLearnerText còn được nhúng lại vào một system message, làm tăng quyền của dữ liệu user.</w:t>
      </w:r>
    </w:p>
    <w:p w14:paraId="6D8184F8" w14:textId="77777777" w:rsidR="00BB1502" w:rsidRDefault="00000000">
      <w:pPr>
        <w:pStyle w:val="Heading3"/>
      </w:pPr>
      <w:r>
        <w:lastRenderedPageBreak/>
        <w:t>Phân tích</w:t>
      </w:r>
    </w:p>
    <w:p w14:paraId="1CD702F3" w14:textId="77777777" w:rsidR="00BB1502" w:rsidRDefault="00000000">
      <w:r>
        <w:t>topic được trim và cắt 100 ký tự, history mỗi message cắt 500 ký tự và giới hạn số message. History/hash/token ngăn client sửa lịch sử hoặc chọn option không được phát; đây là bảo vệ toàn vẹn trạng thái chứ không phải chống prompt injection về mặt ngữ nghĩa.</w:t>
      </w:r>
    </w:p>
    <w:p w14:paraId="7F98EAA2" w14:textId="77777777" w:rsidR="00BB1502" w:rsidRDefault="00000000">
      <w:r>
        <w:t>buildSystemPrompt chèn `Role-play topic: ${topic}` trực tiếp. Khi có history, code còn thêm system message chứa nguyên văn lastLearnerText. Một chuỗi như 'ignore previous instructions...' có thể được model hiểu như chỉ thị, nhất là khi được đặt trong role system.</w:t>
      </w:r>
    </w:p>
    <w:p w14:paraId="286E3832" w14:textId="77777777" w:rsidR="00BB1502" w:rsidRDefault="00000000">
      <w:r>
        <w:t>Output được ép json_object, parse và normalize; message/options phải có nội dung, không chứa dấu tiếng Việt/placeholders, đúng ba option nếu tiếp tục. generateValidatedTurn retry tối đa ba lần với correction prompt. Các lớp này giảm output sai cấu trúc nhưng không bảo đảm model giữ đúng chủ đề hoặc an toàn tuyệt đối.</w:t>
      </w:r>
    </w:p>
    <w:p w14:paraId="276EAD02" w14:textId="77777777" w:rsidR="00BB1502" w:rsidRDefault="00000000">
      <w:r>
        <w:t>Cách sửa: giữ learner text duy nhất ở role user; không nhúng lại vào system. Đặt topic trong delimiter/JSON và tuyên bố rõ đây là dữ liệu không tin cậy, không phải instruction. Dùng JSON Schema/structured outputs nếu model hỗ trợ; thêm moderation/chính sách ở input và output; kiểm tra chủ đề/độ trùng option.</w:t>
      </w:r>
    </w:p>
    <w:p w14:paraId="5BEFED35" w14:textId="77777777" w:rsidR="00BB1502" w:rsidRDefault="00000000">
      <w:pPr>
        <w:pStyle w:val="Heading3"/>
      </w:pPr>
      <w:r>
        <w:t>Bằng chứng trong mã nguồn</w:t>
      </w:r>
    </w:p>
    <w:p w14:paraId="1E6BEF09" w14:textId="77777777" w:rsidR="00BB1502" w:rsidRDefault="00000000">
      <w:pPr>
        <w:pStyle w:val="ListBullet"/>
        <w:ind w:left="369" w:hanging="170"/>
      </w:pPr>
      <w:r>
        <w:t>backend/src/modules/speaking/speaking.service.js: buildSystemPrompt, historyForModel và requestAiTurn.</w:t>
      </w:r>
    </w:p>
    <w:p w14:paraId="2DBDEB83" w14:textId="77777777" w:rsidR="00BB1502" w:rsidRDefault="00000000">
      <w:pPr>
        <w:pStyle w:val="ListBullet"/>
        <w:ind w:left="369" w:hanging="170"/>
      </w:pPr>
      <w:r>
        <w:t>normalizeHistoryMessage(): giới hạn role/text; normalizeAiTurn(): kiểm tra cấu trúc.</w:t>
      </w:r>
    </w:p>
    <w:p w14:paraId="6A00BFC1" w14:textId="77777777" w:rsidR="00BB1502" w:rsidRDefault="00000000">
      <w:pPr>
        <w:pStyle w:val="ListBullet"/>
        <w:ind w:left="369" w:hanging="170"/>
      </w:pPr>
      <w:r>
        <w:t>generateValidatedTurn(): thử tối đa 3 lần.</w:t>
      </w:r>
    </w:p>
    <w:p w14:paraId="39C92DAC" w14:textId="77777777" w:rsidR="00BB1502" w:rsidRDefault="00000000">
      <w:pPr>
        <w:keepLines/>
      </w:pPr>
      <w:r>
        <w:rPr>
          <w:b/>
          <w:color w:val="1F4E79"/>
        </w:rPr>
        <w:t xml:space="preserve">Hạn chế và hướng hoàn thiện: </w:t>
      </w:r>
      <w:r>
        <w:t>Xóa system message nhúng lastLearnerText, cô lập dữ liệu động và bổ sung bài test prompt-injection adversarial.</w:t>
      </w:r>
    </w:p>
    <w:p w14:paraId="75EA0229" w14:textId="77777777" w:rsidR="00BB1502" w:rsidRDefault="00000000">
      <w:pPr>
        <w:jc w:val="center"/>
      </w:pPr>
      <w:r>
        <w:t>————————————————————————</w:t>
      </w:r>
    </w:p>
    <w:p w14:paraId="2D61E791" w14:textId="77777777" w:rsidR="00BB1502" w:rsidRDefault="00000000">
      <w:pPr>
        <w:pStyle w:val="Heading2"/>
      </w:pPr>
      <w:r>
        <w:t>Câu 12. Em làm thế nào để chứng minh nội dung AI tạo ra phù hợp với trình độ beginner hoặc intermediate, thay vì chỉ tin vào prompt?</w:t>
      </w:r>
    </w:p>
    <w:p w14:paraId="1FFD6524" w14:textId="77777777" w:rsidR="00BB1502" w:rsidRDefault="00000000">
      <w:pPr>
        <w:keepLines/>
      </w:pPr>
      <w:r>
        <w:rPr>
          <w:b/>
          <w:color w:val="1F4E79"/>
        </w:rPr>
        <w:t xml:space="preserve">Trả lời ngắn trước hội đồng: </w:t>
      </w:r>
      <w:r>
        <w:t>Hiện hệ thống chủ yếu dựa vào prompt và validation cấu trúc; chưa có bộ đánh giá độ khó ngôn ngữ đủ để chứng minh. Unit test chỉ kiểm tra prompt có hướng dẫn beginner, không đo chất lượng đầu ra trên tập mẫu.</w:t>
      </w:r>
    </w:p>
    <w:p w14:paraId="571DEA26" w14:textId="77777777" w:rsidR="00BB1502" w:rsidRDefault="00000000">
      <w:pPr>
        <w:pStyle w:val="Heading3"/>
      </w:pPr>
      <w:r>
        <w:lastRenderedPageBreak/>
        <w:t>Phân tích</w:t>
      </w:r>
    </w:p>
    <w:p w14:paraId="31AC8601" w14:textId="77777777" w:rsidR="00BB1502" w:rsidRDefault="00000000">
      <w:r>
        <w:t>buildLevelGuidance quy định beginner dùng từ thông dụng, câu 3–7 từ, mẫu đơn giản và tránh idiom/tenses khó; intermediate dùng câu 5–9 từ và một số cấu trúc phổ biến. Temperature beginner 0.45, intermediate 0.65 nhằm giảm độ biến thiên ở mức dễ.</w:t>
      </w:r>
    </w:p>
    <w:p w14:paraId="429D91CE" w14:textId="77777777" w:rsidR="00BB1502" w:rsidRDefault="00000000">
      <w:r>
        <w:t>normalizeAiTurn kiểm tra message/options tồn tại, không phải placeholder và không có dấu tiếng Việt; nó không đếm số từ, không đánh giá CEFR, tần suất từ, độ phức tạp cú pháp hoặc khả năng phát âm.</w:t>
      </w:r>
    </w:p>
    <w:p w14:paraId="31EF6394" w14:textId="77777777" w:rsidR="00BB1502" w:rsidRDefault="00000000">
      <w:r>
        <w:t>Để chứng minh cần một bộ test đại diện theo topic và level; chạy nhiều lần vì đầu ra ngẫu nhiên; đo độ dài câu, tỷ lệ từ ngoài danh sách CEFR, readability, cấu trúc ngữ pháp, độ phù hợp chủ đề và safety. Quan trọng nhất là đánh giá mù bởi giảng viên tiếng Anh theo rubric, tính inter-rater agreement và báo cáo tỷ lệ đạt.</w:t>
      </w:r>
    </w:p>
    <w:p w14:paraId="47CBF324" w14:textId="77777777" w:rsidR="00BB1502" w:rsidRDefault="00000000">
      <w:r>
        <w:t>Có thể dùng một evaluator model như lớp bổ sung, nhưng không nên coi đó là bằng chứng duy nhất. Kết luận hiện tại nên là prompt được thiết kế để định hướng level, chưa được xác nhận bằng nghiên cứu người dùng/chuyên gia.</w:t>
      </w:r>
    </w:p>
    <w:p w14:paraId="763B85C4" w14:textId="77777777" w:rsidR="00BB1502" w:rsidRDefault="00000000">
      <w:pPr>
        <w:pStyle w:val="Heading3"/>
      </w:pPr>
      <w:r>
        <w:t>Bằng chứng trong mã nguồn</w:t>
      </w:r>
    </w:p>
    <w:p w14:paraId="64879A4D" w14:textId="77777777" w:rsidR="00BB1502" w:rsidRDefault="00000000">
      <w:pPr>
        <w:pStyle w:val="ListBullet"/>
        <w:ind w:left="369" w:hanging="170"/>
      </w:pPr>
      <w:r>
        <w:t>backend/src/modules/speaking/speaking.service.js: buildLevelGuidance và temperature theo level.</w:t>
      </w:r>
    </w:p>
    <w:p w14:paraId="41375D9B" w14:textId="77777777" w:rsidR="00BB1502" w:rsidRDefault="00000000">
      <w:pPr>
        <w:pStyle w:val="ListBullet"/>
        <w:ind w:left="369" w:hanging="170"/>
      </w:pPr>
      <w:r>
        <w:t>backend/test/speaking-conversation.test.js: test prompt beginner và normalize output.</w:t>
      </w:r>
    </w:p>
    <w:p w14:paraId="040ED0CA" w14:textId="77777777" w:rsidR="00BB1502" w:rsidRDefault="00000000">
      <w:pPr>
        <w:pStyle w:val="ListBullet"/>
        <w:ind w:left="369" w:hanging="170"/>
      </w:pPr>
      <w:r>
        <w:t>Không có test corpus/metric CEFR trong repository.</w:t>
      </w:r>
    </w:p>
    <w:p w14:paraId="476C81D1" w14:textId="77777777" w:rsidR="00BB1502" w:rsidRDefault="00000000">
      <w:pPr>
        <w:keepLines/>
      </w:pPr>
      <w:r>
        <w:rPr>
          <w:b/>
          <w:color w:val="1F4E79"/>
        </w:rPr>
        <w:t xml:space="preserve">Hạn chế và hướng hoàn thiện: </w:t>
      </w:r>
      <w:r>
        <w:t>Xây dựng evaluation suite cố định, lưu output/model version/prompt version và chấm bằng rubric chuyên gia trước mỗi lần đổi prompt/model.</w:t>
      </w:r>
    </w:p>
    <w:p w14:paraId="28BCFDC1" w14:textId="77777777" w:rsidR="00BB1502" w:rsidRDefault="00000000">
      <w:pPr>
        <w:jc w:val="center"/>
      </w:pPr>
      <w:r>
        <w:t>————————————————————————</w:t>
      </w:r>
    </w:p>
    <w:p w14:paraId="755F8BE2" w14:textId="77777777" w:rsidR="00BB1502" w:rsidRDefault="00000000">
      <w:pPr>
        <w:pStyle w:val="Heading2"/>
      </w:pPr>
      <w:r>
        <w:t>Câu 13. Kiểm tra ‘không có dấu tiếng Việt’ không đồng nghĩa nội dung chắc chắn là tiếng Anh. Em sẽ cải thiện validation ngôn ngữ thế nào?</w:t>
      </w:r>
    </w:p>
    <w:p w14:paraId="6D8654D6" w14:textId="77777777" w:rsidR="00BB1502" w:rsidRDefault="00000000">
      <w:pPr>
        <w:keepLines/>
      </w:pPr>
      <w:r>
        <w:rPr>
          <w:b/>
          <w:color w:val="1F4E79"/>
        </w:rPr>
        <w:t xml:space="preserve">Trả lời ngắn trước hội đồng: </w:t>
      </w:r>
      <w:r>
        <w:t>Đúng. hasVietnameseMarks chỉ là bộ lọc âm tính. Cần kết hợp nhận diện ngôn ngữ, tỷ lệ từ tiếng Anh, giới hạn ký tự/cấu trúc và đánh giá fallback; không nên dùng một điều kiện duy nhất.</w:t>
      </w:r>
    </w:p>
    <w:p w14:paraId="557179C5" w14:textId="77777777" w:rsidR="00BB1502" w:rsidRDefault="00000000">
      <w:pPr>
        <w:pStyle w:val="Heading3"/>
      </w:pPr>
      <w:r>
        <w:t>Phân tích</w:t>
      </w:r>
    </w:p>
    <w:p w14:paraId="7D596749" w14:textId="77777777" w:rsidR="00BB1502" w:rsidRDefault="00000000">
      <w:r>
        <w:t>isEnglishPracticeText hiện trả true khi chuỗi không rỗng và không có dấu tiếng Việt. Tiếng Pháp không dấu, chuỗi số hoặc nhiều ngôn ngữ Latin khác có thể vượt qua. Ngược lại tên riêng có dấu có thể bị từ chối dù câu chủ yếu là tiếng Anh.</w:t>
      </w:r>
    </w:p>
    <w:p w14:paraId="69DC4ADC" w14:textId="77777777" w:rsidR="00BB1502" w:rsidRDefault="00000000">
      <w:r>
        <w:lastRenderedPageBreak/>
        <w:t>Lớp một: kiểm tra hình thức—độ dài, tỷ lệ alphabet, không chỉ số/ký hiệu, không placeholder, ba option khác nhau sau normalize. Lớp hai: thư viện language identification chạy local và yêu cầu xác suất English vượt ngưỡng; với câu rất ngắn phải xử lý thận trọng vì model nhận diện dễ sai.</w:t>
      </w:r>
    </w:p>
    <w:p w14:paraId="4330D721" w14:textId="77777777" w:rsidR="00BB1502" w:rsidRDefault="00000000">
      <w:r>
        <w:t>Lớp ba: kiểm tra từ vựng bằng word-frequency/CEFR list và grammar heuristics theo level. Lớp bốn: nếu không chắc chắn, gọi lại model với structured correction hoặc evaluator riêng. Vẫn phải giới hạn retry và có fallback thân thiện.</w:t>
      </w:r>
    </w:p>
    <w:p w14:paraId="43B9D478" w14:textId="77777777" w:rsidR="00BB1502" w:rsidRDefault="00000000">
      <w:r>
        <w:t>Summary là trường hợp ngược lại: hệ thống hiện chỉ giữ summary nếu phát hiện dấu tiếng Việt. Tiếng Việt không dấu hợp lệ sẽ bị thay bằng summary mặc định, vì vậy validation cần dựa trên language ID thay vì dấu.</w:t>
      </w:r>
    </w:p>
    <w:p w14:paraId="4B18E45F" w14:textId="77777777" w:rsidR="00BB1502" w:rsidRDefault="00000000">
      <w:pPr>
        <w:pStyle w:val="Heading3"/>
      </w:pPr>
      <w:r>
        <w:t>Bằng chứng trong mã nguồn</w:t>
      </w:r>
    </w:p>
    <w:p w14:paraId="14FDF61E" w14:textId="77777777" w:rsidR="00BB1502" w:rsidRDefault="00000000">
      <w:pPr>
        <w:pStyle w:val="ListBullet"/>
        <w:ind w:left="369" w:hanging="170"/>
      </w:pPr>
      <w:r>
        <w:t>backend/src/modules/speaking/speaking.service.js: hasVietnameseMarks, isEnglishPracticeText và normalizeAiTurn.</w:t>
      </w:r>
    </w:p>
    <w:p w14:paraId="6DD79C0F" w14:textId="77777777" w:rsidR="00BB1502" w:rsidRDefault="00000000">
      <w:pPr>
        <w:pStyle w:val="ListBullet"/>
        <w:ind w:left="369" w:hanging="170"/>
      </w:pPr>
      <w:r>
        <w:t>normalizeAiTurn chỉ giữ summary khi hasVietnameseMarks(summary) true.</w:t>
      </w:r>
    </w:p>
    <w:p w14:paraId="038AF060" w14:textId="77777777" w:rsidR="00BB1502" w:rsidRDefault="00000000">
      <w:pPr>
        <w:keepLines/>
      </w:pPr>
      <w:r>
        <w:rPr>
          <w:b/>
          <w:color w:val="1F4E79"/>
        </w:rPr>
        <w:t xml:space="preserve">Hạn chế và hướng hoàn thiện: </w:t>
      </w:r>
      <w:r>
        <w:t>Thêm language detector nhẹ và test câu ngắn đa ngôn ngữ; xem dấu tiếng Việt là tín hiệu phụ chứ không phải tiêu chí xác định ngôn ngữ.</w:t>
      </w:r>
    </w:p>
    <w:p w14:paraId="04344F59" w14:textId="77777777" w:rsidR="00BB1502" w:rsidRDefault="00000000">
      <w:pPr>
        <w:jc w:val="center"/>
      </w:pPr>
      <w:r>
        <w:t>————————————————————————</w:t>
      </w:r>
    </w:p>
    <w:p w14:paraId="65D4ACD9" w14:textId="77777777" w:rsidR="00BB1502" w:rsidRDefault="00000000">
      <w:pPr>
        <w:pStyle w:val="Heading2"/>
      </w:pPr>
      <w:r>
        <w:t>Câu 14. Vì sao hệ thống yêu cầu AI trả đúng ba lựa chọn? Backend có kiểm tra ba lựa chọn thực sự khác nhau về ý nghĩa không?</w:t>
      </w:r>
    </w:p>
    <w:p w14:paraId="2AF7DE6B" w14:textId="77777777" w:rsidR="00BB1502" w:rsidRDefault="00000000">
      <w:pPr>
        <w:keepLines/>
      </w:pPr>
      <w:r>
        <w:rPr>
          <w:b/>
          <w:color w:val="1F4E79"/>
        </w:rPr>
        <w:t xml:space="preserve">Trả lời ngắn trước hội đồng: </w:t>
      </w:r>
      <w:r>
        <w:t>Ba lựa chọn tạo đủ đa dạng mà không gây quá tải nhận thức và hỗ trợ luồng luyện nói có kiểm soát. Backend hiện chỉ kiểm tra số lượng và tính hợp lệ bề mặt; chưa kiểm tra distinct về chuỗi hoặc ý nghĩa.</w:t>
      </w:r>
    </w:p>
    <w:p w14:paraId="021C83B2" w14:textId="77777777" w:rsidR="00BB1502" w:rsidRDefault="00000000">
      <w:pPr>
        <w:pStyle w:val="Heading3"/>
      </w:pPr>
      <w:r>
        <w:t>Phân tích</w:t>
      </w:r>
    </w:p>
    <w:p w14:paraId="1AF4E875" w14:textId="77777777" w:rsidR="00BB1502" w:rsidRDefault="00000000">
      <w:r>
        <w:t>Prompt yêu cầu ba câu tự nhiên dẫn đến ba hướng khác nhau. Với người học mới, ba lựa chọn giúp giảm gánh nặng tự nghĩ câu nhưng vẫn có quyền chọn, đồng thời tạo target text rõ ràng để chấm phát âm và ký option hash.</w:t>
      </w:r>
    </w:p>
    <w:p w14:paraId="40868B1A" w14:textId="77777777" w:rsidR="00BB1502" w:rsidRDefault="00000000">
      <w:r>
        <w:t>normalizeAiTurn map tối đa ba phần tử và yêu cầu options.length===3 nếu chưa complete. normalizeOption kiểm tra text không rỗng, không placeholder và không có dấu tiếng Việt. Không có Set sau normalize, cosine similarity hoặc semantic classifier.</w:t>
      </w:r>
    </w:p>
    <w:p w14:paraId="04933094" w14:textId="77777777" w:rsidR="00BB1502" w:rsidRDefault="00000000">
      <w:r>
        <w:lastRenderedPageBreak/>
        <w:t>Do đó ba câu 'Yes, please', 'Yes, please.' và 'Yes please' vẫn có thể qua nếu model trả đúng ba phần tử. Prompt nói meaningfully different nhưng đây chỉ là soft constraint.</w:t>
      </w:r>
    </w:p>
    <w:p w14:paraId="1DBB3FDC" w14:textId="77777777" w:rsidR="00BB1502" w:rsidRDefault="00000000">
      <w:r>
        <w:t>Cải thiện tối thiểu: lowercase, bỏ dấu câu, co khoảng trắng và yêu cầu ba chuỗi duy nhất. Cải thiện ngữ nghĩa: embedding similarity/ngưỡng hoặc evaluator phân loại intent; yêu cầu ít nhất các intent khác nhau như đồng ý, từ chối, hỏi thêm khi phù hợp. Nếu fail thì retry.</w:t>
      </w:r>
    </w:p>
    <w:p w14:paraId="338DA733" w14:textId="77777777" w:rsidR="00BB1502" w:rsidRDefault="00000000">
      <w:pPr>
        <w:pStyle w:val="Heading3"/>
      </w:pPr>
      <w:r>
        <w:t>Bằng chứng trong mã nguồn</w:t>
      </w:r>
    </w:p>
    <w:p w14:paraId="5C5425EB" w14:textId="77777777" w:rsidR="00BB1502" w:rsidRDefault="00000000">
      <w:pPr>
        <w:pStyle w:val="ListBullet"/>
        <w:ind w:left="369" w:hanging="170"/>
      </w:pPr>
      <w:r>
        <w:t>backend/src/modules/speaking/speaking.service.js: prompt 'exactly 3 distinct'.</w:t>
      </w:r>
    </w:p>
    <w:p w14:paraId="233F92C5" w14:textId="77777777" w:rsidR="00BB1502" w:rsidRDefault="00000000">
      <w:pPr>
        <w:pStyle w:val="ListBullet"/>
        <w:ind w:left="369" w:hanging="170"/>
      </w:pPr>
      <w:r>
        <w:t>normalizeAiTurn(): slice(0,3) và kiểm tra options.length !== 3.</w:t>
      </w:r>
    </w:p>
    <w:p w14:paraId="58EE66B5" w14:textId="77777777" w:rsidR="00BB1502" w:rsidRDefault="00000000">
      <w:pPr>
        <w:pStyle w:val="ListBullet"/>
        <w:ind w:left="369" w:hanging="170"/>
      </w:pPr>
      <w:r>
        <w:t>normalizeOption(): không có kiểm tra trùng.</w:t>
      </w:r>
    </w:p>
    <w:p w14:paraId="4CE7111C" w14:textId="77777777" w:rsidR="00BB1502" w:rsidRDefault="00000000">
      <w:pPr>
        <w:keepLines/>
      </w:pPr>
      <w:r>
        <w:rPr>
          <w:b/>
          <w:color w:val="1F4E79"/>
        </w:rPr>
        <w:t xml:space="preserve">Hạn chế và hướng hoàn thiện: </w:t>
      </w:r>
      <w:r>
        <w:t>Thêm distinct normalized-text ngay lập tức; semantic diversity nên được đánh giá trên test corpus để tránh từ chối các câu ngắn hợp lệ.</w:t>
      </w:r>
    </w:p>
    <w:p w14:paraId="57883377" w14:textId="77777777" w:rsidR="00BB1502" w:rsidRDefault="00000000">
      <w:pPr>
        <w:jc w:val="center"/>
      </w:pPr>
      <w:r>
        <w:t>————————————————————————</w:t>
      </w:r>
    </w:p>
    <w:p w14:paraId="1F2B4356" w14:textId="77777777" w:rsidR="00BB1502" w:rsidRDefault="00000000">
      <w:pPr>
        <w:pStyle w:val="Heading2"/>
      </w:pPr>
      <w:r>
        <w:t>Câu 15. Nếu OpenAI bị timeout hoặc trả JSON sai ba lần liên tiếp, trải nghiệm người học sẽ thế nào? Hệ thống có fallback không?</w:t>
      </w:r>
    </w:p>
    <w:p w14:paraId="59C2EB52" w14:textId="77777777" w:rsidR="00BB1502" w:rsidRDefault="00000000">
      <w:pPr>
        <w:keepLines/>
      </w:pPr>
      <w:r>
        <w:rPr>
          <w:b/>
          <w:color w:val="1F4E79"/>
        </w:rPr>
        <w:t xml:space="preserve">Trả lời ngắn trước hội đồng: </w:t>
      </w:r>
      <w:r>
        <w:t>Speaking AI retry tối đa ba lần cho output không hợp lệ; lỗi OpenAI/timeout được chuyển thành 502. Không có hội thoại offline/template fallback trong service này, nên người học nhận lỗi và không thể tiếp tục lượt AI đó.</w:t>
      </w:r>
    </w:p>
    <w:p w14:paraId="25CA81A8" w14:textId="77777777" w:rsidR="00BB1502" w:rsidRDefault="00000000">
      <w:pPr>
        <w:pStyle w:val="Heading3"/>
      </w:pPr>
      <w:r>
        <w:t>Phân tích</w:t>
      </w:r>
    </w:p>
    <w:p w14:paraId="64DCCDD7" w14:textId="77777777" w:rsidR="00BB1502" w:rsidRDefault="00000000">
      <w:r>
        <w:t>requestAiTurn gọi chat/completions với timeout SPEAKING_AI_TIMEOUT_MS mặc định 60.000 ms, stream=false và response_format json_object. Lỗi HTTP, quota hoặc timeout được bọc thành serviceError 502 với chi tiết.</w:t>
      </w:r>
    </w:p>
    <w:p w14:paraId="05D199B6" w14:textId="77777777" w:rsidR="00BB1502" w:rsidRDefault="00000000">
      <w:r>
        <w:t>generateValidatedTurn chạy tối đa ba attempt khi request/parse/normalize lỗi; từ attempt thứ hai thêm correction prompt. Cách này phù hợp lỗi định dạng nhưng có thể làm thời gian chờ xấu nhất dài và tăng chi phí nếu dịch vụ đang lỗi hệ thống.</w:t>
      </w:r>
    </w:p>
    <w:p w14:paraId="55027E1C" w14:textId="77777777" w:rsidR="00BB1502" w:rsidRDefault="00000000">
      <w:r>
        <w:t>Sau ba lần, lỗi được ném lên controller/error handler. Không thấy fallback template/cache cho Speaking AI. Trạng thái stateless có token/hash giúp request cũ không tự mất trong backend memory, nhưng không tạo được lượt tiếp theo khi model không sẵn sàng.</w:t>
      </w:r>
    </w:p>
    <w:p w14:paraId="5BACCB57" w14:textId="77777777" w:rsidR="00BB1502" w:rsidRDefault="00000000">
      <w:r>
        <w:t xml:space="preserve">Thiết kế trải nghiệm tốt hơn: phân loại lỗi retryable, exponential backoff ngắn, circuit breaker, thông báo 'dịch vụ AI tạm thời bận', giữ nguyên phiên và nút thử lại. Có thể </w:t>
      </w:r>
      <w:r>
        <w:lastRenderedPageBreak/>
        <w:t>chuẩn bị template theo topic phổ biến hoặc model dự phòng, nhưng phải ghi rõ chất lượng khác biệt và tránh lặp/cấp thưởng hai lần.</w:t>
      </w:r>
    </w:p>
    <w:p w14:paraId="0F01BA46" w14:textId="77777777" w:rsidR="00BB1502" w:rsidRDefault="00000000">
      <w:pPr>
        <w:pStyle w:val="Heading3"/>
      </w:pPr>
      <w:r>
        <w:t>Bằng chứng trong mã nguồn</w:t>
      </w:r>
    </w:p>
    <w:p w14:paraId="5053D7F6" w14:textId="77777777" w:rsidR="00BB1502" w:rsidRDefault="00000000">
      <w:pPr>
        <w:pStyle w:val="ListBullet"/>
        <w:ind w:left="369" w:hanging="170"/>
      </w:pPr>
      <w:r>
        <w:t>backend/src/modules/speaking/speaking.service.js: timeout 60000, requestAiTurn và generateValidatedTurn.</w:t>
      </w:r>
    </w:p>
    <w:p w14:paraId="3B90CB9D" w14:textId="77777777" w:rsidR="00BB1502" w:rsidRDefault="00000000">
      <w:pPr>
        <w:pStyle w:val="ListBullet"/>
        <w:ind w:left="369" w:hanging="170"/>
      </w:pPr>
      <w:r>
        <w:t>Không có nhánh fallback nội dung trong generateValidatedTurn.</w:t>
      </w:r>
    </w:p>
    <w:p w14:paraId="3CE0184F" w14:textId="77777777" w:rsidR="00BB1502" w:rsidRDefault="00000000">
      <w:pPr>
        <w:pStyle w:val="ListBullet"/>
        <w:ind w:left="369" w:hanging="170"/>
      </w:pPr>
      <w:r>
        <w:t>backend/src/middlewares/errorHandler.js: trả lỗi JSON, stack chỉ ở development.</w:t>
      </w:r>
    </w:p>
    <w:p w14:paraId="7C11531B" w14:textId="77777777" w:rsidR="00BB1502" w:rsidRDefault="00000000">
      <w:pPr>
        <w:keepLines/>
      </w:pPr>
      <w:r>
        <w:rPr>
          <w:b/>
          <w:color w:val="1F4E79"/>
        </w:rPr>
        <w:t xml:space="preserve">Hạn chế và hướng hoàn thiện: </w:t>
      </w:r>
      <w:r>
        <w:t>Thêm circuit breaker/telemetry, retry có điều kiện và UI retry giữ session; đo tỷ lệ lỗi, latency và chi phí theo model.</w:t>
      </w:r>
    </w:p>
    <w:p w14:paraId="3FAE2CCB" w14:textId="77777777" w:rsidR="00BB1502" w:rsidRDefault="00000000">
      <w:pPr>
        <w:jc w:val="center"/>
      </w:pPr>
      <w:r>
        <w:t>————————————————————————</w:t>
      </w:r>
    </w:p>
    <w:p w14:paraId="17F93680" w14:textId="77777777" w:rsidR="00BB1502" w:rsidRDefault="00000000">
      <w:pPr>
        <w:pStyle w:val="Heading2"/>
      </w:pPr>
      <w:r>
        <w:t>Câu 16. Trong thanh toán, vì sao em chấp nhận số tiền chuyển lớn hơn giá đơn thay vì yêu cầu bằng tuyệt đối?</w:t>
      </w:r>
    </w:p>
    <w:p w14:paraId="4EAC7C4E" w14:textId="77777777" w:rsidR="00BB1502" w:rsidRDefault="00000000">
      <w:pPr>
        <w:keepLines/>
      </w:pPr>
      <w:r>
        <w:rPr>
          <w:b/>
          <w:color w:val="1F4E79"/>
        </w:rPr>
        <w:t xml:space="preserve">Trả lời ngắn trước hội đồng: </w:t>
      </w:r>
      <w:r>
        <w:t>Code dùng amount giao dịch ≥ amount đơn để không từ chối trường hợp chuyển thừa và vẫn bảo đảm không kích hoạt khi thiếu tiền. Đây là quyết định nghiệp vụ, không phải yêu cầu bắt buộc của VietQR; hệ thống hiện chưa xử lý hoàn tiền phần dư.</w:t>
      </w:r>
    </w:p>
    <w:p w14:paraId="4A2991D4" w14:textId="77777777" w:rsidR="00BB1502" w:rsidRDefault="00000000">
      <w:pPr>
        <w:pStyle w:val="Heading3"/>
      </w:pPr>
      <w:r>
        <w:t>Phân tích</w:t>
      </w:r>
    </w:p>
    <w:p w14:paraId="37CC5585" w14:textId="77777777" w:rsidR="00BB1502" w:rsidRDefault="00000000">
      <w:r>
        <w:t>findPendingPaymentForTransaction dùng Amount &lt;= transaction.amount; reconcile cũng dùng tx.amount &gt;= payment.amount. Nội dung phải chứa TransferContent và giao dịch không phải chiều out.</w:t>
      </w:r>
    </w:p>
    <w:p w14:paraId="34F9B18C" w14:textId="77777777" w:rsidR="00BB1502" w:rsidRDefault="00000000">
      <w:r>
        <w:t>Lợi ích của ≥ là khả năng chịu lỗi người dùng: nếu QR/app ngân hàng cho sửa và người dùng chuyển dư, đơn vẫn được xác nhận. Nếu dùng equality tuyệt đối, một giao dịch dư nhỏ sẽ treo và cần hỗ trợ thủ công.</w:t>
      </w:r>
    </w:p>
    <w:p w14:paraId="6A1D26B7" w14:textId="77777777" w:rsidR="00BB1502" w:rsidRDefault="00000000">
      <w:r>
        <w:t>Nhược điểm là hệ thống không ghi credit dư, không tự hoàn tiền và không có chính sách hiển thị trong code. Một giao dịch lớn chỉ khớp một pending order do LIMIT 1, không được phân bổ cho nhiều đơn. Điều này phải được mô tả rõ trong nghiệp vụ.</w:t>
      </w:r>
    </w:p>
    <w:p w14:paraId="7B633908" w14:textId="77777777" w:rsidR="00BB1502" w:rsidRDefault="00000000">
      <w:r>
        <w:t>Nếu yêu cầu khóa chặt, dùng equality theo integer VND. Nếu vẫn chấp nhận dư, lưu paidAmount, overpaidAmount, trạng thái cần xử lý và thông báo. Không nên dùng số thực cho tiền; dự án đang dùng INTEGER là phù hợp với VND.</w:t>
      </w:r>
    </w:p>
    <w:p w14:paraId="288FE018" w14:textId="77777777" w:rsidR="00BB1502" w:rsidRDefault="00000000">
      <w:pPr>
        <w:pStyle w:val="Heading3"/>
      </w:pPr>
      <w:r>
        <w:lastRenderedPageBreak/>
        <w:t>Bằng chứng trong mã nguồn</w:t>
      </w:r>
    </w:p>
    <w:p w14:paraId="3294B9AF" w14:textId="77777777" w:rsidR="00BB1502" w:rsidRDefault="00000000">
      <w:pPr>
        <w:pStyle w:val="ListBullet"/>
        <w:ind w:left="369" w:hanging="170"/>
      </w:pPr>
      <w:r>
        <w:t>backend/src/modules/billing/billing.service.js: findPendingPaymentForTransaction và reconcilePlusOrder.</w:t>
      </w:r>
    </w:p>
    <w:p w14:paraId="0EA43490" w14:textId="77777777" w:rsidR="00BB1502" w:rsidRDefault="00000000">
      <w:pPr>
        <w:pStyle w:val="ListBullet"/>
        <w:ind w:left="369" w:hanging="170"/>
      </w:pPr>
      <w:r>
        <w:t>PaymentRequests.Amount là INTEGER.</w:t>
      </w:r>
    </w:p>
    <w:p w14:paraId="4C811E73" w14:textId="77777777" w:rsidR="00BB1502" w:rsidRDefault="00000000">
      <w:pPr>
        <w:pStyle w:val="ListBullet"/>
        <w:ind w:left="369" w:hanging="170"/>
      </w:pPr>
      <w:r>
        <w:t>activatePlusForPayment lưu RawPayload nhưng normalizePayment chưa trả paid amount riêng.</w:t>
      </w:r>
    </w:p>
    <w:p w14:paraId="107A0D14" w14:textId="77777777" w:rsidR="00BB1502" w:rsidRDefault="00000000">
      <w:pPr>
        <w:keepLines/>
      </w:pPr>
      <w:r>
        <w:rPr>
          <w:b/>
          <w:color w:val="1F4E79"/>
        </w:rPr>
        <w:t xml:space="preserve">Hạn chế và hướng hoàn thiện: </w:t>
      </w:r>
      <w:r>
        <w:t>Văn bản hóa chính sách chuyển dư; lưu số tiền thực nhận và có quy trình đối soát/hoàn tiền thay vì im lặng bỏ phần dư.</w:t>
      </w:r>
    </w:p>
    <w:p w14:paraId="35546FF0" w14:textId="77777777" w:rsidR="00BB1502" w:rsidRDefault="00000000">
      <w:pPr>
        <w:jc w:val="center"/>
      </w:pPr>
      <w:r>
        <w:t>————————————————————————</w:t>
      </w:r>
    </w:p>
    <w:p w14:paraId="03572275" w14:textId="77777777" w:rsidR="00BB1502" w:rsidRDefault="00000000">
      <w:pPr>
        <w:pStyle w:val="Heading2"/>
      </w:pPr>
      <w:r>
        <w:t>Câu 17. QR VietQR chỉ điền sẵn số tiền và nội dung chứ không đảm bảo người dùng không sửa. Vậy tiêu chí nào khiến backend xác nhận một giao dịch hợp lệ?</w:t>
      </w:r>
    </w:p>
    <w:p w14:paraId="40D194EE" w14:textId="77777777" w:rsidR="00BB1502" w:rsidRDefault="00000000">
      <w:pPr>
        <w:keepLines/>
      </w:pPr>
      <w:r>
        <w:rPr>
          <w:b/>
          <w:color w:val="1F4E79"/>
        </w:rPr>
        <w:t xml:space="preserve">Trả lời ngắn trước hội đồng: </w:t>
      </w:r>
      <w:r>
        <w:t>Backend không tin ảnh QR. Nó xác nhận giao dịch đến từ webhook/API SePay là tiền vào, đúng tài khoản khi trường này có mặt, nội dung chứa mã TransferContent duy nhất, số tiền không thấp hơn Amount và order còn pending.</w:t>
      </w:r>
    </w:p>
    <w:p w14:paraId="434B51AB" w14:textId="77777777" w:rsidR="00BB1502" w:rsidRDefault="00000000">
      <w:pPr>
        <w:pStyle w:val="Heading3"/>
      </w:pPr>
      <w:r>
        <w:t>Phân tích</w:t>
      </w:r>
    </w:p>
    <w:p w14:paraId="3B88D37B" w14:textId="77777777" w:rsidR="00BB1502" w:rsidRDefault="00000000">
      <w:r>
        <w:t>Khi tạo order, backend tự lấy giá từ PLUS_PRICE_VND, sinh TransferContent dạng SEVQR + 6 ký tự userId + 6 hex ngẫu nhiên, lưu pending và tạo URL vietqr.app với acc, bank, amount, des. Client không quyết định giá order.</w:t>
      </w:r>
    </w:p>
    <w:p w14:paraId="0B25DEAB" w14:textId="77777777" w:rsidR="00BB1502" w:rsidRDefault="00000000">
      <w:r>
        <w:t>Khi đối soát, transaction.transferType không được là out. Nếu cả config accountNumber và payload accountNumber đều có thì phải bằng nhau. Nội dung giao dịch được kiểm tra ILIKE contains TransferContent; số tiền phải ≥ amount; chỉ chọn PaymentRequests.Status='pending'.</w:t>
      </w:r>
    </w:p>
    <w:p w14:paraId="46DBF673" w14:textId="77777777" w:rsidR="00BB1502" w:rsidRDefault="00000000">
      <w:r>
        <w:t>Webhook còn được kiểm tra API key nếu SEPAY_WEBHOOK_API_KEY đã cấu hình. SePay transaction ID có unique partial index khi khác null, TransferContent có unique index. Sau khi khớp, user được gia hạn Plus và payment chuyển completed.</w:t>
      </w:r>
    </w:p>
    <w:p w14:paraId="7F8A79AF" w14:textId="77777777" w:rsidR="00BB1502" w:rsidRDefault="00000000">
      <w:r>
        <w:t>Điểm chưa chặt: nếu payload không có accountNumber thì điều kiện tài khoản được bỏ qua; nếu webhook API key trống thì verify trả true; content dùng contains có chủ đích nhưng cần mã đủ ngẫu nhiên; pending order không có ExpiresAt. Vì vậy tiêu chí hợp lệ hiện có nhưng chưa đạt fail-closed production.</w:t>
      </w:r>
    </w:p>
    <w:p w14:paraId="7E6B1B97" w14:textId="77777777" w:rsidR="00BB1502" w:rsidRDefault="00000000">
      <w:pPr>
        <w:pStyle w:val="Heading3"/>
      </w:pPr>
      <w:r>
        <w:lastRenderedPageBreak/>
        <w:t>Bằng chứng trong mã nguồn</w:t>
      </w:r>
    </w:p>
    <w:p w14:paraId="6E0E7B25" w14:textId="77777777" w:rsidR="00BB1502" w:rsidRDefault="00000000">
      <w:pPr>
        <w:pStyle w:val="ListBullet"/>
        <w:ind w:left="369" w:hanging="170"/>
      </w:pPr>
      <w:r>
        <w:t>backend/src/modules/billing/billing.service.js: buildQrUrl, createTransferContent, activatePlusFromTransaction.</w:t>
      </w:r>
    </w:p>
    <w:p w14:paraId="3C972E0E" w14:textId="77777777" w:rsidR="00BB1502" w:rsidRDefault="00000000">
      <w:pPr>
        <w:pStyle w:val="ListBullet"/>
        <w:ind w:left="369" w:hanging="170"/>
      </w:pPr>
      <w:r>
        <w:t>findPendingPaymentForTransaction(): pending + content contains + amount đủ.</w:t>
      </w:r>
    </w:p>
    <w:p w14:paraId="0ECEB36B" w14:textId="77777777" w:rsidR="00BB1502" w:rsidRDefault="00000000">
      <w:pPr>
        <w:pStyle w:val="ListBullet"/>
        <w:ind w:left="369" w:hanging="170"/>
      </w:pPr>
      <w:r>
        <w:t>ensureBillingSchema(): unique TransferContent và SePayTransactionId.</w:t>
      </w:r>
    </w:p>
    <w:p w14:paraId="2AC5CBAA" w14:textId="77777777" w:rsidR="00BB1502" w:rsidRDefault="00000000">
      <w:pPr>
        <w:keepLines/>
      </w:pPr>
      <w:r>
        <w:rPr>
          <w:b/>
          <w:color w:val="1F4E79"/>
        </w:rPr>
        <w:t xml:space="preserve">Hạn chế và hướng hoàn thiện: </w:t>
      </w:r>
      <w:r>
        <w:t>Bắt buộc secret và account identity, thêm ExpiresAt, paid amount, chữ ký/HMAC theo tài liệu gateway nếu có và transaction nguyên tử.</w:t>
      </w:r>
    </w:p>
    <w:p w14:paraId="012310A7" w14:textId="77777777" w:rsidR="00BB1502" w:rsidRDefault="00000000">
      <w:pPr>
        <w:jc w:val="center"/>
      </w:pPr>
      <w:r>
        <w:t>————————————————————————</w:t>
      </w:r>
    </w:p>
    <w:p w14:paraId="39428C9E" w14:textId="77777777" w:rsidR="00BB1502" w:rsidRDefault="00000000">
      <w:pPr>
        <w:pStyle w:val="Heading2"/>
      </w:pPr>
      <w:r>
        <w:t>Câu 18. Nếu SePay gửi cùng một webhook hai lần hoặc hai webhook đến đồng thời, hệ thống có thể cộng gói Plus hai lần không?</w:t>
      </w:r>
    </w:p>
    <w:p w14:paraId="49195AD9" w14:textId="77777777" w:rsidR="00BB1502" w:rsidRDefault="00000000">
      <w:pPr>
        <w:keepLines/>
      </w:pPr>
      <w:r>
        <w:rPr>
          <w:b/>
          <w:color w:val="1F4E79"/>
        </w:rPr>
        <w:t xml:space="preserve">Trả lời ngắn trước hội đồng: </w:t>
      </w:r>
      <w:r>
        <w:t>Hai webhook tuần tự thường không cộng hai lần vì lần sau không còn order pending. Nhưng hai webhook đồng thời có race condition: cả hai có thể đọc cùng order pending và cập nhật Users trước khi PaymentRequests được đánh dấu completed. Hiện chưa có transaction/row lock bao trọn nên vẫn có nguy cơ gia hạn hai lần.</w:t>
      </w:r>
    </w:p>
    <w:p w14:paraId="6CBF06C7" w14:textId="77777777" w:rsidR="00BB1502" w:rsidRDefault="00000000">
      <w:pPr>
        <w:pStyle w:val="Heading3"/>
      </w:pPr>
      <w:r>
        <w:t>Phân tích</w:t>
      </w:r>
    </w:p>
    <w:p w14:paraId="7773F939" w14:textId="77777777" w:rsidR="00BB1502" w:rsidRDefault="00000000">
      <w:r>
        <w:t>Luồng tìm order và kích hoạt tách thành nhiều query. findPendingPaymentForTransaction SELECT pending; activatePlusForPayment UPDATE Users cộng thời hạn; sau đó UPDATE PaymentRequests completed. Không có BEGIN/COMMIT hoặc SELECT ... FOR UPDATE.</w:t>
      </w:r>
    </w:p>
    <w:p w14:paraId="372D0681" w14:textId="77777777" w:rsidR="00BB1502" w:rsidRDefault="00000000">
      <w:r>
        <w:t>Nếu request B đến sau khi A đã completed, B không tìm thấy pending—idempotent theo trạng thái trong trường hợp tuần tự. Nếu A và B cùng SELECT trước khi một bên update status, cả hai đều giữ object payment và đều có thể chạy UPDATE Users với phép cộng ngày.</w:t>
      </w:r>
    </w:p>
    <w:p w14:paraId="555F5402" w14:textId="77777777" w:rsidR="00BB1502" w:rsidRDefault="00000000">
      <w:r>
        <w:t>Unique index SePayTransactionId giúp phát hiện ID trùng khi cập nhật payment, nhưng user đã được gia hạn trước query đó. Vì không có transaction, lỗi unique ở bước sau không rollback UPDATE Users. Nếu gateway gửi transaction ID rỗng thì index cũng không giúp.</w:t>
      </w:r>
    </w:p>
    <w:p w14:paraId="4526C610" w14:textId="77777777" w:rsidR="00BB1502" w:rsidRDefault="00000000">
      <w:r>
        <w:t xml:space="preserve">Cách đúng: transaction; khóa payment bằng SELECT ... FOR UPDATE hoặc UPDATE ... WHERE Status='pending' RETURNING để claim một lần; kiểm tra transaction ID; chỉ </w:t>
      </w:r>
      <w:r>
        <w:lastRenderedPageBreak/>
        <w:t>sau khi claim mới cập nhật Users trong cùng transaction. Có thể dùng bảng webhook events với unique gateway+transactionId để idempotency.</w:t>
      </w:r>
    </w:p>
    <w:p w14:paraId="7B893EE2" w14:textId="77777777" w:rsidR="00BB1502" w:rsidRDefault="00000000">
      <w:pPr>
        <w:pStyle w:val="Heading3"/>
      </w:pPr>
      <w:r>
        <w:t>Bằng chứng trong mã nguồn</w:t>
      </w:r>
    </w:p>
    <w:p w14:paraId="5B3E5398" w14:textId="77777777" w:rsidR="00BB1502" w:rsidRDefault="00000000">
      <w:pPr>
        <w:pStyle w:val="ListBullet"/>
        <w:ind w:left="369" w:hanging="170"/>
      </w:pPr>
      <w:r>
        <w:t>backend/src/modules/billing/billing.service.js: findPendingPaymentForTransaction và activatePlusForPayment là các query rời.</w:t>
      </w:r>
    </w:p>
    <w:p w14:paraId="0119D2DA" w14:textId="77777777" w:rsidR="00BB1502" w:rsidRDefault="00000000">
      <w:pPr>
        <w:pStyle w:val="ListBullet"/>
        <w:ind w:left="369" w:hanging="170"/>
      </w:pPr>
      <w:r>
        <w:t>UPDATE Users chạy trước UPDATE PaymentRequests.</w:t>
      </w:r>
    </w:p>
    <w:p w14:paraId="56BAA67F" w14:textId="77777777" w:rsidR="00BB1502" w:rsidRDefault="00000000">
      <w:pPr>
        <w:pStyle w:val="ListBullet"/>
        <w:ind w:left="369" w:hanging="170"/>
      </w:pPr>
      <w:r>
        <w:t>Có unique index transaction ID nhưng không có transaction bao trọn.</w:t>
      </w:r>
    </w:p>
    <w:p w14:paraId="519243E8" w14:textId="77777777" w:rsidR="00BB1502" w:rsidRDefault="00000000">
      <w:pPr>
        <w:keepLines/>
      </w:pPr>
      <w:r>
        <w:rPr>
          <w:b/>
          <w:color w:val="1F4E79"/>
        </w:rPr>
        <w:t xml:space="preserve">Hạn chế và hướng hoàn thiện: </w:t>
      </w:r>
      <w:r>
        <w:t>Ưu tiên sửa race condition bằng atomic claim + transaction và viết integration test bắn hai webhook Promise.all với cùng transaction ID.</w:t>
      </w:r>
    </w:p>
    <w:p w14:paraId="7344048D" w14:textId="77777777" w:rsidR="00BB1502" w:rsidRDefault="00000000">
      <w:pPr>
        <w:jc w:val="center"/>
      </w:pPr>
      <w:r>
        <w:t>————————————————————————</w:t>
      </w:r>
    </w:p>
    <w:p w14:paraId="136F9D4C" w14:textId="77777777" w:rsidR="00BB1502" w:rsidRDefault="00000000">
      <w:pPr>
        <w:pStyle w:val="Heading2"/>
      </w:pPr>
      <w:r>
        <w:t>Câu 19. Nếu production thiếu SEPAY_WEBHOOK_API_KEY, code hiện tại vẫn chấp nhận webhook. Em đánh giá mức độ nghiêm trọng và phương án sửa thế nào?</w:t>
      </w:r>
    </w:p>
    <w:p w14:paraId="3BF21AB1" w14:textId="77777777" w:rsidR="00BB1502" w:rsidRDefault="00000000">
      <w:pPr>
        <w:keepLines/>
      </w:pPr>
      <w:r>
        <w:rPr>
          <w:b/>
          <w:color w:val="1F4E79"/>
        </w:rPr>
        <w:t xml:space="preserve">Trả lời ngắn trước hội đồng: </w:t>
      </w:r>
      <w:r>
        <w:t>Đây là lỗi nghiêm trọng kiểu fail-open ở ranh giới thanh toán. Kẻ tấn công có thể giả webhook chứa đúng mã order và số tiền để kích hoạt Plus nếu đoán/thu được TransferContent. Production phải fail-closed và server nên từ chối khởi động khi thiếu secret.</w:t>
      </w:r>
    </w:p>
    <w:p w14:paraId="51F6C6FA" w14:textId="77777777" w:rsidR="00BB1502" w:rsidRDefault="00000000">
      <w:pPr>
        <w:pStyle w:val="Heading3"/>
      </w:pPr>
      <w:r>
        <w:t>Phân tích</w:t>
      </w:r>
    </w:p>
    <w:p w14:paraId="033C3406" w14:textId="77777777" w:rsidR="00BB1502" w:rsidRDefault="00000000">
      <w:r>
        <w:t>verifySepayWebhook hiện trả true ngay khi webhookApiKey rỗng. Route webhook không yêu cầu JWT vì gateway cần gọi công khai; do đó API key là lớp xác thực chính. Bỏ qua lớp này biến endpoint thành nguồn dữ liệu không đáng tin cậy.</w:t>
      </w:r>
    </w:p>
    <w:p w14:paraId="37A47D6E" w14:textId="77777777" w:rsidR="00BB1502" w:rsidRDefault="00000000">
      <w:r>
        <w:t>Mã TransferContent có random 3 byte (24 bit) cộng suffix user. Không nên xem tính khó đoán của mã đơn là cơ chế xác thực webhook. Mã có thể xuất hiện trên màn hình, log hoặc lịch sử ngân hàng.</w:t>
      </w:r>
    </w:p>
    <w:p w14:paraId="3C6CC818" w14:textId="77777777" w:rsidR="00BB1502" w:rsidRDefault="00000000">
      <w:r>
        <w:t>Sửa tối thiểu: nếu NODE_ENV=production và thiếu SEPAY_WEBHOOK_API_KEY thì throw khi boot; verify trả false khi thiếu key. So sánh secret bằng timingSafeEqual sau khi chuẩn hóa độ dài. Tốt hơn là xác minh chữ ký/HMAC/timestamp/replay protection theo cơ chế chính thức của gateway, giới hạn IP chỉ là lớp phụ.</w:t>
      </w:r>
    </w:p>
    <w:p w14:paraId="3445171D" w14:textId="77777777" w:rsidR="00BB1502" w:rsidRDefault="00000000">
      <w:r>
        <w:t>Không log toàn bộ payload/secret nhạy cảm; rate limit endpoint hợp lý; lưu event ID idempotent; cảnh báo khi chữ ký sai. Cũng cần bảo vệ SEPAY_API_TOKEN và xoay secret khi lộ.</w:t>
      </w:r>
    </w:p>
    <w:p w14:paraId="59947792" w14:textId="77777777" w:rsidR="00BB1502" w:rsidRDefault="00000000">
      <w:pPr>
        <w:pStyle w:val="Heading3"/>
      </w:pPr>
      <w:r>
        <w:lastRenderedPageBreak/>
        <w:t>Bằng chứng trong mã nguồn</w:t>
      </w:r>
    </w:p>
    <w:p w14:paraId="2FBBF32F" w14:textId="77777777" w:rsidR="00BB1502" w:rsidRDefault="00000000">
      <w:pPr>
        <w:pStyle w:val="ListBullet"/>
        <w:ind w:left="369" w:hanging="170"/>
      </w:pPr>
      <w:r>
        <w:t>backend/src/modules/billing/billing.service.js: if (!sepayConfig.webhookApiKey) return true.</w:t>
      </w:r>
    </w:p>
    <w:p w14:paraId="586D0F11" w14:textId="77777777" w:rsidR="00BB1502" w:rsidRDefault="00000000">
      <w:pPr>
        <w:pStyle w:val="ListBullet"/>
        <w:ind w:left="369" w:hanging="170"/>
      </w:pPr>
      <w:r>
        <w:t>backend/src/modules/billing/billing.routes.js: webhook nằm trước authMiddleware.</w:t>
      </w:r>
    </w:p>
    <w:p w14:paraId="6AE7D378" w14:textId="77777777" w:rsidR="00BB1502" w:rsidRDefault="00000000">
      <w:pPr>
        <w:pStyle w:val="ListBullet"/>
        <w:ind w:left="369" w:hanging="170"/>
      </w:pPr>
      <w:r>
        <w:t>backend/src/modules/billing/billing.controller.js: chỉ gọi verifySepayWebhook trước xử lý.</w:t>
      </w:r>
    </w:p>
    <w:p w14:paraId="5AA889B2" w14:textId="77777777" w:rsidR="00BB1502" w:rsidRDefault="00000000">
      <w:pPr>
        <w:keepLines/>
      </w:pPr>
      <w:r>
        <w:rPr>
          <w:b/>
          <w:color w:val="1F4E79"/>
        </w:rPr>
        <w:t xml:space="preserve">Hạn chế và hướng hoàn thiện: </w:t>
      </w:r>
      <w:r>
        <w:t>Fail closed, validate cấu hình khi khởi động, hỗ trợ rotation và giám sát webhook invalid; không dựa vào CORS vì server-to-server không bị CORS bảo vệ.</w:t>
      </w:r>
    </w:p>
    <w:p w14:paraId="0EB7491C" w14:textId="77777777" w:rsidR="00BB1502" w:rsidRDefault="00000000">
      <w:pPr>
        <w:jc w:val="center"/>
      </w:pPr>
      <w:r>
        <w:t>————————————————————————</w:t>
      </w:r>
    </w:p>
    <w:p w14:paraId="287C69AD" w14:textId="77777777" w:rsidR="00BB1502" w:rsidRDefault="00000000">
      <w:pPr>
        <w:pStyle w:val="Heading2"/>
      </w:pPr>
      <w:r>
        <w:t>Câu 20. Em đã thực hiện những loại kiểm thử nào: unit test, integration test, authorization test, tải đồng thời hay kiểm thử bảo mật?</w:t>
      </w:r>
    </w:p>
    <w:p w14:paraId="47EED5A8" w14:textId="77777777" w:rsidR="00BB1502" w:rsidRDefault="00000000">
      <w:pPr>
        <w:keepLines/>
      </w:pPr>
      <w:r>
        <w:rPr>
          <w:b/>
          <w:color w:val="1F4E79"/>
        </w:rPr>
        <w:t xml:space="preserve">Trả lời ngắn trước hội đồng: </w:t>
      </w:r>
      <w:r>
        <w:t>Repository hiện có unit test bằng node:test cho spaced repetition, chọn daily task và Speaking conversation. Chưa thấy bộ integration API/database, frontend test, load/concurrency test hoặc security/authorization test tự động đầy đủ.</w:t>
      </w:r>
    </w:p>
    <w:p w14:paraId="308776A2" w14:textId="77777777" w:rsidR="00BB1502" w:rsidRDefault="00000000">
      <w:pPr>
        <w:pStyle w:val="Heading3"/>
      </w:pPr>
      <w:r>
        <w:t>Phân tích</w:t>
      </w:r>
    </w:p>
    <w:p w14:paraId="57DEEE35" w14:textId="77777777" w:rsidR="00BB1502" w:rsidRDefault="00000000">
      <w:r>
        <w:t>spaced-repetition.test.js kiểm tra biên score→quality, interval 1/6 ngày, reset khi fail, ease tối thiểu 1.3, perfect score mastered và timezone. daily-task-selection.test.js kiểm tra đa dạng kỹ năng, thứ tự due/new và excluded target.</w:t>
      </w:r>
    </w:p>
    <w:p w14:paraId="1E653A6D" w14:textId="77777777" w:rsidR="00BB1502" w:rsidRDefault="00000000">
      <w:r>
        <w:t>speaking-conversation.test.js rộng hơn: normalize output, alias field, placeholder, prompt beginner, độ dài 5/10, completion rule, history/option hash, token sai user/tamper/expiry, pronunciation state, option không được phát, retry output sai và final turn.</w:t>
      </w:r>
    </w:p>
    <w:p w14:paraId="2C7F32E7" w14:textId="77777777" w:rsidR="00BB1502" w:rsidRDefault="00000000">
      <w:r>
        <w:t>Các test này có giá trị cho thuật toán thuần và state machine. Tuy nhiên không thấy test tạo database thật/test container, gọi Express route với JWT, kiểm tra role/ownership, webhook race, upload, SQL migration, frontend component/E2E hoặc tải 100 người dùng.</w:t>
      </w:r>
    </w:p>
    <w:p w14:paraId="26D09073" w14:textId="77777777" w:rsidR="00BB1502" w:rsidRDefault="00000000">
      <w:r>
        <w:t>Vì thế chưa thể dùng test hiện tại để chứng minh hệ thống an toàn hoặc chịu tải. Kế hoạch nên theo tháp: unit; integration với PostgreSQL tạm; API authorization; E2E luồng học/thanh toán giả lập; concurrency; load; dependency/static analysis và manual penetration checklist.</w:t>
      </w:r>
    </w:p>
    <w:p w14:paraId="2A425F06" w14:textId="77777777" w:rsidR="00BB1502" w:rsidRDefault="00000000">
      <w:r>
        <w:lastRenderedPageBreak/>
        <w:t>Các ca ưu tiên: user gọi level khóa, lộ CorrectAnswer, submit question subset, admin/user crossing, reset-code brute force/rate limit, JWT revoke, hai webhook đồng thời và hai request DailyTasks đồng thời.</w:t>
      </w:r>
    </w:p>
    <w:p w14:paraId="4F443B73" w14:textId="77777777" w:rsidR="00BB1502" w:rsidRDefault="00000000">
      <w:pPr>
        <w:pStyle w:val="Heading3"/>
      </w:pPr>
      <w:r>
        <w:t>Bằng chứng trong mã nguồn</w:t>
      </w:r>
    </w:p>
    <w:p w14:paraId="07A9958E" w14:textId="77777777" w:rsidR="00BB1502" w:rsidRDefault="00000000">
      <w:pPr>
        <w:pStyle w:val="ListBullet"/>
        <w:ind w:left="369" w:hanging="170"/>
      </w:pPr>
      <w:r>
        <w:t>backend/test/spaced-repetition.test.js.</w:t>
      </w:r>
    </w:p>
    <w:p w14:paraId="0FDB15D9" w14:textId="77777777" w:rsidR="00BB1502" w:rsidRDefault="00000000">
      <w:pPr>
        <w:pStyle w:val="ListBullet"/>
        <w:ind w:left="369" w:hanging="170"/>
      </w:pPr>
      <w:r>
        <w:t>backend/test/daily-task-selection.test.js.</w:t>
      </w:r>
    </w:p>
    <w:p w14:paraId="62E1CE37" w14:textId="77777777" w:rsidR="00BB1502" w:rsidRDefault="00000000">
      <w:pPr>
        <w:pStyle w:val="ListBullet"/>
        <w:ind w:left="369" w:hanging="170"/>
      </w:pPr>
      <w:r>
        <w:t>backend/test/speaking-conversation.test.js.</w:t>
      </w:r>
    </w:p>
    <w:p w14:paraId="0BB11084" w14:textId="77777777" w:rsidR="00BB1502" w:rsidRDefault="00000000">
      <w:pPr>
        <w:pStyle w:val="ListBullet"/>
        <w:ind w:left="369" w:hanging="170"/>
      </w:pPr>
      <w:r>
        <w:t>backend/package.json: npm test chạy node --test test/*.test.js; frontend không có script test.</w:t>
      </w:r>
    </w:p>
    <w:p w14:paraId="22D34716" w14:textId="77777777" w:rsidR="00BB1502" w:rsidRDefault="00000000">
      <w:pPr>
        <w:keepLines/>
      </w:pPr>
      <w:r>
        <w:rPr>
          <w:b/>
          <w:color w:val="1F4E79"/>
        </w:rPr>
        <w:t xml:space="preserve">Hạn chế và hướng hoàn thiện: </w:t>
      </w:r>
      <w:r>
        <w:t>Thiết lập CI chạy test/lint/audit; dùng database test riêng và mock dịch vụ ngoài; công bố coverage và kết quả load test thay vì chỉ liệt kê test case.</w:t>
      </w:r>
    </w:p>
    <w:p w14:paraId="1E5AD423" w14:textId="77777777" w:rsidR="00BB1502" w:rsidRDefault="00BB1502" w:rsidP="003F6A6C"/>
    <w:p w14:paraId="1D88FE96" w14:textId="77777777" w:rsidR="0000759E" w:rsidRDefault="00000000">
      <w:r>
        <w:br w:type="page"/>
      </w:r>
    </w:p>
    <w:p w14:paraId="2B9B78FD" w14:textId="77777777" w:rsidR="0000759E" w:rsidRDefault="00000000">
      <w:pPr>
        <w:pStyle w:val="Heading1"/>
      </w:pPr>
      <w:r>
        <w:lastRenderedPageBreak/>
        <w:t>PHẦN BỔ SUNG: CÂU HỎI PHẢN BIỆN NÂNG CAO</w:t>
      </w:r>
    </w:p>
    <w:p w14:paraId="067D5A1B" w14:textId="77777777" w:rsidR="0000759E" w:rsidRDefault="00000000">
      <w:r>
        <w:t>Phần này bổ sung các câu 21–40, tập trung vào bảo mật, vận hành, tính nhất quán dữ liệu, quyền riêng tư AI và khả năng triển khai production.</w:t>
      </w:r>
    </w:p>
    <w:p w14:paraId="11F66945" w14:textId="77777777" w:rsidR="0000759E" w:rsidRDefault="00000000">
      <w:pPr>
        <w:pStyle w:val="Heading2"/>
      </w:pPr>
      <w:r>
        <w:t>Danh sách câu hỏi 21–40</w:t>
      </w:r>
    </w:p>
    <w:p w14:paraId="35313D08" w14:textId="77777777" w:rsidR="0000759E" w:rsidRDefault="00000000">
      <w:pPr>
        <w:pStyle w:val="ListNumber"/>
      </w:pPr>
      <w:r>
        <w:t>Câu 21. Hệ thống chưa có rate limiting cho đăng nhập và reset mật khẩu. Rủi ro là gì và em sẽ triển khai thế nào?</w:t>
      </w:r>
    </w:p>
    <w:p w14:paraId="3CFF21E4" w14:textId="77777777" w:rsidR="0000759E" w:rsidRDefault="00000000">
      <w:pPr>
        <w:pStyle w:val="ListNumber"/>
      </w:pPr>
      <w:r>
        <w:t>Câu 22. Điều gì xảy ra nếu production quên cấu hình JWT_SECRET hoặc các biến môi trường quan trọng?</w:t>
      </w:r>
    </w:p>
    <w:p w14:paraId="22C3F455" w14:textId="77777777" w:rsidR="0000759E" w:rsidRDefault="00000000">
      <w:pPr>
        <w:pStyle w:val="ListNumber"/>
      </w:pPr>
      <w:r>
        <w:t>Câu 23. Cấu hình CORS hiện tại có đủ chặt cho production không?</w:t>
      </w:r>
    </w:p>
    <w:p w14:paraId="528125D0" w14:textId="77777777" w:rsidR="0000759E" w:rsidRDefault="00000000">
      <w:pPr>
        <w:pStyle w:val="ListNumber"/>
      </w:pPr>
      <w:r>
        <w:t>Câu 24. Endpoint audio proxy có thể tạo lỗ hổng SSRF không?</w:t>
      </w:r>
    </w:p>
    <w:p w14:paraId="3F947A99" w14:textId="77777777" w:rsidR="0000759E" w:rsidRDefault="00000000">
      <w:pPr>
        <w:pStyle w:val="ListNumber"/>
      </w:pPr>
      <w:r>
        <w:t>Câu 25. Kiểm tra file upload hiện tại có ngăn được file giả mạo hoặc mã độc không?</w:t>
      </w:r>
    </w:p>
    <w:p w14:paraId="3E3017D9" w14:textId="77777777" w:rsidR="0000759E" w:rsidRDefault="00000000">
      <w:pPr>
        <w:pStyle w:val="ListNumber"/>
      </w:pPr>
      <w:r>
        <w:t>Câu 26. Vì sao hệ thống tạo và ALTER TABLE ngay trong request runtime? Cách này có vấn đề gì khi triển khai nhiều instance?</w:t>
      </w:r>
    </w:p>
    <w:p w14:paraId="560FB89F" w14:textId="77777777" w:rsidR="0000759E" w:rsidRDefault="00000000">
      <w:pPr>
        <w:pStyle w:val="ListNumber"/>
      </w:pPr>
      <w:r>
        <w:t>Câu 27. Cơ chế cộng EXP có an toàn khi hai request hoàn thành đồng thời không?</w:t>
      </w:r>
    </w:p>
    <w:p w14:paraId="342A8EF8" w14:textId="77777777" w:rsidR="0000759E" w:rsidRDefault="00000000">
      <w:pPr>
        <w:pStyle w:val="ListNumber"/>
      </w:pPr>
      <w:r>
        <w:t>Câu 28. Soft delete được áp dụng nhất quán đến đâu và có bảo đảm dữ liệu không bị lộ lại không?</w:t>
      </w:r>
    </w:p>
    <w:p w14:paraId="5FBB8673" w14:textId="77777777" w:rsidR="0000759E" w:rsidRDefault="00000000">
      <w:pPr>
        <w:pStyle w:val="ListNumber"/>
      </w:pPr>
      <w:r>
        <w:t>Câu 29. Quyền Plus được xác minh ở frontend hay backend, và điều gì xảy ra khi gói hết hạn?</w:t>
      </w:r>
    </w:p>
    <w:p w14:paraId="3821D91F" w14:textId="77777777" w:rsidR="0000759E" w:rsidRDefault="00000000">
      <w:pPr>
        <w:pStyle w:val="ListNumber"/>
      </w:pPr>
      <w:r>
        <w:t>Câu 30. Dữ liệu người học gửi tới OpenAI/Whisper có rủi ro quyền riêng tư gì?</w:t>
      </w:r>
    </w:p>
    <w:p w14:paraId="059350F5" w14:textId="77777777" w:rsidR="0000759E" w:rsidRDefault="00000000">
      <w:pPr>
        <w:pStyle w:val="ListNumber"/>
      </w:pPr>
      <w:r>
        <w:t>Câu 31. Thiết kế hội thoại AI stateless bằng token và history hash có ưu, nhược điểm gì?</w:t>
      </w:r>
    </w:p>
    <w:p w14:paraId="7F95808C" w14:textId="77777777" w:rsidR="0000759E" w:rsidRDefault="00000000">
      <w:pPr>
        <w:pStyle w:val="ListNumber"/>
      </w:pPr>
      <w:r>
        <w:t>Câu 32. Em lựa chọn model OpenAI theo tiêu chí nào và kiểm soát chi phí, phiên bản model ra sao?</w:t>
      </w:r>
    </w:p>
    <w:p w14:paraId="257167E2" w14:textId="77777777" w:rsidR="0000759E" w:rsidRDefault="00000000">
      <w:pPr>
        <w:pStyle w:val="ListNumber"/>
      </w:pPr>
      <w:r>
        <w:t>Câu 33. Điểm phát âm được tính có đủ giá trị khoa học để đánh giá năng lực nói không?</w:t>
      </w:r>
    </w:p>
    <w:p w14:paraId="0AAB07AC" w14:textId="77777777" w:rsidR="0000759E" w:rsidRDefault="00000000">
      <w:pPr>
        <w:pStyle w:val="ListNumber"/>
      </w:pPr>
      <w:r>
        <w:t>Câu 34. Cơ chế chấm Writing fallback và cache có thể tạo kết quả sai hoặc rò rỉ giữa người dùng không?</w:t>
      </w:r>
    </w:p>
    <w:p w14:paraId="5E51F84C" w14:textId="77777777" w:rsidR="0000759E" w:rsidRDefault="00000000">
      <w:pPr>
        <w:pStyle w:val="ListNumber"/>
      </w:pPr>
      <w:r>
        <w:t>Câu 35. Hệ thống đã tối ưu truy vấn database và index dựa trên tải thực tế chưa?</w:t>
      </w:r>
    </w:p>
    <w:p w14:paraId="09AF58E6" w14:textId="77777777" w:rsidR="0000759E" w:rsidRDefault="00000000">
      <w:pPr>
        <w:pStyle w:val="ListNumber"/>
      </w:pPr>
      <w:r>
        <w:t>Câu 36. Các thao tác quản trị nhạy cảm có audit log đầy đủ không?</w:t>
      </w:r>
    </w:p>
    <w:p w14:paraId="26F22881" w14:textId="77777777" w:rsidR="0000759E" w:rsidRDefault="00000000">
      <w:pPr>
        <w:pStyle w:val="ListNumber"/>
      </w:pPr>
      <w:r>
        <w:t>Câu 37. Logging và monitoring hiện tại có đủ để vận hành production không?</w:t>
      </w:r>
    </w:p>
    <w:p w14:paraId="33089223" w14:textId="77777777" w:rsidR="0000759E" w:rsidRDefault="00000000">
      <w:pPr>
        <w:pStyle w:val="ListNumber"/>
      </w:pPr>
      <w:r>
        <w:t>Câu 38. Kế hoạch backup, phục hồi thảm họa và xóa dữ liệu của hệ thống là gì?</w:t>
      </w:r>
    </w:p>
    <w:p w14:paraId="6ADB282C" w14:textId="77777777" w:rsidR="0000759E" w:rsidRDefault="00000000">
      <w:pPr>
        <w:pStyle w:val="ListNumber"/>
      </w:pPr>
      <w:r>
        <w:t>Câu 39. Giao diện và trải nghiệm có đáp ứng accessibility và thiết bị yếu không?</w:t>
      </w:r>
    </w:p>
    <w:p w14:paraId="74A1098E" w14:textId="77777777" w:rsidR="0000759E" w:rsidRDefault="00000000">
      <w:pPr>
        <w:pStyle w:val="ListNumber"/>
      </w:pPr>
      <w:r>
        <w:lastRenderedPageBreak/>
        <w:t>Câu 40. Nếu triển khai production, em bảo đảm TLS, secret, database và tiến trình ứng dụng như thế nào?</w:t>
      </w:r>
    </w:p>
    <w:p w14:paraId="60F88A3D" w14:textId="77777777" w:rsidR="0000759E" w:rsidRDefault="00000000">
      <w:r>
        <w:br w:type="page"/>
      </w:r>
    </w:p>
    <w:p w14:paraId="39DC3787" w14:textId="77777777" w:rsidR="0000759E" w:rsidRDefault="00000000">
      <w:pPr>
        <w:pStyle w:val="Heading2"/>
      </w:pPr>
      <w:r>
        <w:lastRenderedPageBreak/>
        <w:t>Câu 21. Hệ thống chưa có rate limiting cho đăng nhập và reset mật khẩu. Rủi ro là gì và em sẽ triển khai thế nào?</w:t>
      </w:r>
    </w:p>
    <w:p w14:paraId="504B0910" w14:textId="77777777" w:rsidR="0000759E" w:rsidRDefault="00000000">
      <w:r>
        <w:rPr>
          <w:b/>
          <w:color w:val="1F4E79"/>
        </w:rPr>
        <w:t xml:space="preserve">Trả lời ngắn trước hội đồng: </w:t>
      </w:r>
      <w:r>
        <w:t>Hiện auth route có validation nhưng không có rate limit, nên có rủi ro brute force, dò mã reset 6 số, spam email và làm cạn tài nguyên bcrypt/SMTP. Cần giới hạn theo IP kết hợp tài khoản, có cửa sổ thời gian, backoff và giám sát.</w:t>
      </w:r>
    </w:p>
    <w:p w14:paraId="69A78E8A" w14:textId="77777777" w:rsidR="0000759E" w:rsidRDefault="00000000">
      <w:pPr>
        <w:pStyle w:val="Heading3"/>
      </w:pPr>
      <w:r>
        <w:t>Phân tích</w:t>
      </w:r>
    </w:p>
    <w:p w14:paraId="5C143B44" w14:textId="77777777" w:rsidR="0000759E" w:rsidRDefault="00000000">
      <w:r>
        <w:t>Đăng nhập dùng bcrypt nên mỗi lần thử có chi phí CPU; forgot-password gửi email; reset-password kiểm tra mã 6 số. Không giới hạn request khiến kẻ tấn công vừa có thể dò thông tin xác thực vừa tạo denial of service.</w:t>
      </w:r>
    </w:p>
    <w:p w14:paraId="0F329891" w14:textId="77777777" w:rsidR="0000759E" w:rsidRDefault="00000000">
      <w:r>
        <w:t>Nên áp dụng limiter riêng: login theo IP+email đã chuẩn hóa; forgot-password theo IP+email với thông báo chung; reset theo IP+email/order và khóa tạm sau nhiều mã sai. Dùng Redis khi chạy nhiều instance, vì bộ đếm memory không đồng bộ. Trả 429 và Retry-After, nhưng không tiết lộ email tồn tại.</w:t>
      </w:r>
    </w:p>
    <w:p w14:paraId="2313A5A1" w14:textId="77777777" w:rsidR="0000759E" w:rsidRDefault="00000000">
      <w:r>
        <w:t>Rate limit không thay thế mật khẩu mạnh, MFA, log bất thường và revoke session. Với proxy/CDN phải cấu hình trust proxy chính xác để không lấy sai IP hoặc tin X-Forwarded-For giả.</w:t>
      </w:r>
    </w:p>
    <w:p w14:paraId="43C5D8BF" w14:textId="77777777" w:rsidR="0000759E" w:rsidRDefault="00000000">
      <w:pPr>
        <w:pStyle w:val="Heading3"/>
      </w:pPr>
      <w:r>
        <w:t>Bằng chứng trong mã nguồn</w:t>
      </w:r>
    </w:p>
    <w:p w14:paraId="1818E743" w14:textId="77777777" w:rsidR="0000759E" w:rsidRDefault="00000000">
      <w:pPr>
        <w:pStyle w:val="ListBullet"/>
        <w:ind w:left="369" w:hanging="170"/>
      </w:pPr>
      <w:r>
        <w:t>backend/src/modules/auth/auth.routes.js chỉ có express-validator.</w:t>
      </w:r>
    </w:p>
    <w:p w14:paraId="0E6CC0F2" w14:textId="77777777" w:rsidR="0000759E" w:rsidRDefault="00000000">
      <w:pPr>
        <w:pStyle w:val="ListBullet"/>
        <w:ind w:left="369" w:hanging="170"/>
      </w:pPr>
      <w:r>
        <w:t>backend/package.json không có express-rate-limit/Redis limiter.</w:t>
      </w:r>
    </w:p>
    <w:p w14:paraId="7D32C1F4" w14:textId="77777777" w:rsidR="0000759E" w:rsidRDefault="00000000">
      <w:pPr>
        <w:pStyle w:val="ListBullet"/>
        <w:ind w:left="369" w:hanging="170"/>
      </w:pPr>
      <w:r>
        <w:t>PasswordResetCodes dùng mã 6 số, hết hạn 10 phút nhưng không đếm số lần sai.</w:t>
      </w:r>
    </w:p>
    <w:p w14:paraId="1F4796C4" w14:textId="77777777" w:rsidR="0000759E" w:rsidRDefault="00000000">
      <w:r>
        <w:rPr>
          <w:b/>
          <w:color w:val="1F4E79"/>
        </w:rPr>
        <w:t xml:space="preserve">Hạn chế và hướng hoàn thiện: </w:t>
      </w:r>
      <w:r>
        <w:t>Thêm integration test 429, metric số lần bị giới hạn và cảnh báo brute force; tuyệt đối không khóa vĩnh viễn chỉ dựa trên IP dùng chung.</w:t>
      </w:r>
    </w:p>
    <w:p w14:paraId="186FB10D" w14:textId="77777777" w:rsidR="0000759E" w:rsidRDefault="00000000">
      <w:pPr>
        <w:jc w:val="center"/>
      </w:pPr>
      <w:r>
        <w:t>————————————————————————</w:t>
      </w:r>
    </w:p>
    <w:p w14:paraId="0FE7FD04" w14:textId="77777777" w:rsidR="0000759E" w:rsidRDefault="00000000">
      <w:pPr>
        <w:pStyle w:val="Heading2"/>
      </w:pPr>
      <w:r>
        <w:t>Câu 22. Điều gì xảy ra nếu production quên cấu hình JWT_SECRET hoặc các biến môi trường quan trọng?</w:t>
      </w:r>
    </w:p>
    <w:p w14:paraId="51E24C42" w14:textId="77777777" w:rsidR="0000759E" w:rsidRDefault="00000000">
      <w:r>
        <w:rPr>
          <w:b/>
          <w:color w:val="1F4E79"/>
        </w:rPr>
        <w:t xml:space="preserve">Trả lời ngắn trước hội đồng: </w:t>
      </w:r>
      <w:r>
        <w:t>jwt.js đang fallback sang chuỗi công khai default_secret_change_this, nên production vẫn chạy nhưng token có thể bị tự ký. Đây là fail-open; server phải validate cấu hình và dừng khởi động nếu thiếu secret bắt buộc.</w:t>
      </w:r>
    </w:p>
    <w:p w14:paraId="71945697" w14:textId="77777777" w:rsidR="0000759E" w:rsidRDefault="00000000">
      <w:pPr>
        <w:pStyle w:val="Heading3"/>
      </w:pPr>
      <w:r>
        <w:lastRenderedPageBreak/>
        <w:t>Phân tích</w:t>
      </w:r>
    </w:p>
    <w:p w14:paraId="62CADE28" w14:textId="77777777" w:rsidR="0000759E" w:rsidRDefault="00000000">
      <w:r>
        <w:t>dotenv chỉ nạp biến môi trường; không có schema kiểm tra tập trung. Ngoài JWT_SECRET, webhook API key có thể rỗng và được chấp nhận, DATABASE_URL có fallback local, một số giá/duration có default. Default hữu ích ở local nhưng nguy hiểm khi production cấu hình sai.</w:t>
      </w:r>
    </w:p>
    <w:p w14:paraId="1BB995C0" w14:textId="77777777" w:rsidR="0000759E" w:rsidRDefault="00000000">
      <w:r>
        <w:t>Nên có config module đọc một lần, kiểm tra NODE_ENV, độ dài/entropy secret, URL, số dương và quan hệ giữa biến. Secret không được log; thay đổi secret cần kế hoạch rotation vì sẽ làm mọi JWT cũ mất hiệu lực.</w:t>
      </w:r>
    </w:p>
    <w:p w14:paraId="39B2ABD6" w14:textId="77777777" w:rsidR="0000759E" w:rsidRDefault="00000000">
      <w:r>
        <w:t>Cách trả lời đúng là `.env` nằm trong .gitignore nhưng điều đó chỉ ngăn commit tình cờ, không bảo đảm secret được cấp đúng lúc deploy. Production nên dùng secret manager của nền tảng.</w:t>
      </w:r>
    </w:p>
    <w:p w14:paraId="1676F65A" w14:textId="77777777" w:rsidR="0000759E" w:rsidRDefault="00000000">
      <w:pPr>
        <w:pStyle w:val="Heading3"/>
      </w:pPr>
      <w:r>
        <w:t>Bằng chứng trong mã nguồn</w:t>
      </w:r>
    </w:p>
    <w:p w14:paraId="6CD5AAB7" w14:textId="77777777" w:rsidR="0000759E" w:rsidRDefault="00000000">
      <w:pPr>
        <w:pStyle w:val="ListBullet"/>
        <w:ind w:left="369" w:hanging="170"/>
      </w:pPr>
      <w:r>
        <w:t>backend/src/config/jwt.js có fallback JWT_SECRET.</w:t>
      </w:r>
    </w:p>
    <w:p w14:paraId="5C032E62" w14:textId="77777777" w:rsidR="0000759E" w:rsidRDefault="00000000">
      <w:pPr>
        <w:pStyle w:val="ListBullet"/>
        <w:ind w:left="369" w:hanging="170"/>
      </w:pPr>
      <w:r>
        <w:t>backend/server.js gọi dotenv.config() nhưng không validate config toàn cục.</w:t>
      </w:r>
    </w:p>
    <w:p w14:paraId="011741D8" w14:textId="77777777" w:rsidR="0000759E" w:rsidRDefault="00000000">
      <w:pPr>
        <w:pStyle w:val="ListBullet"/>
        <w:ind w:left="369" w:hanging="170"/>
      </w:pPr>
      <w:r>
        <w:t>.gitignore loại .env khỏi Git.</w:t>
      </w:r>
    </w:p>
    <w:p w14:paraId="74459F95" w14:textId="77777777" w:rsidR="0000759E" w:rsidRDefault="00000000">
      <w:r>
        <w:rPr>
          <w:b/>
          <w:color w:val="1F4E79"/>
        </w:rPr>
        <w:t xml:space="preserve">Hạn chế và hướng hoàn thiện: </w:t>
      </w:r>
      <w:r>
        <w:t>Dùng schema cấu hình (Joi/Zod hoặc kiểm tra thủ công), fail fast và health/readiness không báo sẵn sàng khi dependency/config bắt buộc thiếu.</w:t>
      </w:r>
    </w:p>
    <w:p w14:paraId="2E08061A" w14:textId="77777777" w:rsidR="0000759E" w:rsidRDefault="00000000">
      <w:pPr>
        <w:jc w:val="center"/>
      </w:pPr>
      <w:r>
        <w:t>————————————————————————</w:t>
      </w:r>
    </w:p>
    <w:p w14:paraId="04DED2EA" w14:textId="77777777" w:rsidR="0000759E" w:rsidRDefault="00000000">
      <w:pPr>
        <w:pStyle w:val="Heading2"/>
      </w:pPr>
      <w:r>
        <w:t>Câu 23. Cấu hình CORS hiện tại có đủ chặt cho production không?</w:t>
      </w:r>
    </w:p>
    <w:p w14:paraId="734E08B6" w14:textId="77777777" w:rsidR="0000759E" w:rsidRDefault="00000000">
      <w:r>
        <w:rPr>
          <w:b/>
          <w:color w:val="1F4E79"/>
        </w:rPr>
        <w:t xml:space="preserve">Trả lời ngắn trước hội đồng: </w:t>
      </w:r>
      <w:r>
        <w:t>CORS đã giới hạn method/header và origin, nhưng cho mọi subdomain kết thúc bằng .vercel.app và request không có Origin. Đây không phải cơ chế xác thực; production nên dùng allowlist chính xác theo môi trường.</w:t>
      </w:r>
    </w:p>
    <w:p w14:paraId="13B126AE" w14:textId="77777777" w:rsidR="0000759E" w:rsidRDefault="00000000">
      <w:pPr>
        <w:pStyle w:val="Heading3"/>
      </w:pPr>
      <w:r>
        <w:t>Phân tích</w:t>
      </w:r>
    </w:p>
    <w:p w14:paraId="0E259EBB" w14:textId="77777777" w:rsidR="0000759E" w:rsidRDefault="00000000">
      <w:r>
        <w:t>Browser request chỉ được chấp nhận khi origin thuộc CLIENT_URL, localhost hoặc endsWith('.vercel.app'). Một deployment Vercel không do nhóm kiểm soát vẫn có thể thỏa điều kiện. Tuy nhiên attacker server/Postman không bị CORS ngăn, nên API vẫn phải dựa vào JWT/RBAC.</w:t>
      </w:r>
    </w:p>
    <w:p w14:paraId="54472447" w14:textId="77777777" w:rsidR="0000759E" w:rsidRDefault="00000000">
      <w:r>
        <w:t>credentials=true hiện được bật dù xác thực chính dùng Bearer token. Nếu sau này chuyển refresh token sang cookie, cần xem xét origin chính xác, SameSite và CSRF. Cho request không Origin là thường gặp với server-to-server nhưng không nên diễn giải là an toàn.</w:t>
      </w:r>
    </w:p>
    <w:p w14:paraId="4847A869" w14:textId="77777777" w:rsidR="0000759E" w:rsidRDefault="00000000">
      <w:r>
        <w:lastRenderedPageBreak/>
        <w:t>Production nên tách config local và production, allowlist host cụ thể, log origin bị từ chối ở mức phù hợp và test preflight.</w:t>
      </w:r>
    </w:p>
    <w:p w14:paraId="00149E36" w14:textId="77777777" w:rsidR="0000759E" w:rsidRDefault="00000000">
      <w:pPr>
        <w:pStyle w:val="Heading3"/>
      </w:pPr>
      <w:r>
        <w:t>Bằng chứng trong mã nguồn</w:t>
      </w:r>
    </w:p>
    <w:p w14:paraId="32063DD5" w14:textId="77777777" w:rsidR="0000759E" w:rsidRDefault="00000000">
      <w:pPr>
        <w:pStyle w:val="ListBullet"/>
        <w:ind w:left="369" w:hanging="170"/>
      </w:pPr>
      <w:r>
        <w:t>backend/src/config/cors.js: localhost, CLIENT_URL và origin.endsWith('.vercel.app').</w:t>
      </w:r>
    </w:p>
    <w:p w14:paraId="347EE168" w14:textId="77777777" w:rsidR="0000759E" w:rsidRDefault="00000000">
      <w:pPr>
        <w:pStyle w:val="ListBullet"/>
        <w:ind w:left="369" w:hanging="170"/>
      </w:pPr>
      <w:r>
        <w:t>allowedHeaders chỉ Content-Type và Authorization; methods được liệt kê.</w:t>
      </w:r>
    </w:p>
    <w:p w14:paraId="029A2FC5" w14:textId="77777777" w:rsidR="0000759E" w:rsidRDefault="00000000">
      <w:pPr>
        <w:pStyle w:val="ListBullet"/>
        <w:ind w:left="369" w:hanging="170"/>
      </w:pPr>
      <w:r>
        <w:t>app.js dùng cors trước API routes.</w:t>
      </w:r>
    </w:p>
    <w:p w14:paraId="70275C00" w14:textId="77777777" w:rsidR="0000759E" w:rsidRDefault="00000000">
      <w:r>
        <w:rPr>
          <w:b/>
          <w:color w:val="1F4E79"/>
        </w:rPr>
        <w:t xml:space="preserve">Hạn chế và hướng hoàn thiện: </w:t>
      </w:r>
      <w:r>
        <w:t>Thay wildcard suffix bằng danh sách domain sở hữu; nếu dùng cookie thì thêm thiết kế CSRF và không dựa vào CORS để bảo vệ webhook/API.</w:t>
      </w:r>
    </w:p>
    <w:p w14:paraId="31015820" w14:textId="77777777" w:rsidR="0000759E" w:rsidRDefault="00000000">
      <w:pPr>
        <w:jc w:val="center"/>
      </w:pPr>
      <w:r>
        <w:t>————————————————————————</w:t>
      </w:r>
    </w:p>
    <w:p w14:paraId="1B9E923A" w14:textId="77777777" w:rsidR="0000759E" w:rsidRDefault="00000000">
      <w:pPr>
        <w:pStyle w:val="Heading2"/>
      </w:pPr>
      <w:r>
        <w:t>Câu 24. Endpoint audio proxy có thể tạo lỗ hổng SSRF không?</w:t>
      </w:r>
    </w:p>
    <w:p w14:paraId="2D5C834D" w14:textId="77777777" w:rsidR="0000759E" w:rsidRDefault="00000000">
      <w:r>
        <w:rPr>
          <w:b/>
          <w:color w:val="1F4E79"/>
        </w:rPr>
        <w:t xml:space="preserve">Trả lời ngắn trước hội đồng: </w:t>
      </w:r>
      <w:r>
        <w:t>Có. `/games/audio/proxy` nhận URL tùy ý và axios GET từ backend trước authMiddleware. Kẻ tấn công có thể ép server truy cập địa chỉ nội bộ hoặc tải nội dung lớn; đây là SSRF và resource-exhaustion risk.</w:t>
      </w:r>
    </w:p>
    <w:p w14:paraId="5125FEB5" w14:textId="77777777" w:rsidR="0000759E" w:rsidRDefault="00000000">
      <w:pPr>
        <w:pStyle w:val="Heading3"/>
      </w:pPr>
      <w:r>
        <w:t>Phân tích</w:t>
      </w:r>
    </w:p>
    <w:p w14:paraId="39A94883" w14:textId="77777777" w:rsidR="0000759E" w:rsidRDefault="00000000">
      <w:r>
        <w:t>Route nằm trước router.use(authMiddleware), chỉ kiểm tra url có tồn tại. Nó không giới hạn protocol, hostname, redirect, IP private/loopback/link-local, content type hoặc kích thước response. responseType=arraybuffer còn giữ toàn bộ nội dung trong memory.</w:t>
      </w:r>
    </w:p>
    <w:p w14:paraId="2E4F8C81" w14:textId="77777777" w:rsidR="0000759E" w:rsidRDefault="00000000">
      <w:r>
        <w:t>Cần bỏ proxy nếu không bắt buộc hoặc chỉ cho domain audio đã biết. Parse URL, chỉ HTTPS, resolve DNS và chặn private/reserved IP ở mọi redirect; đặt maxContentLength/maxBodyLength, timeout ngắn, kiểm tra MIME audio và stream với giới hạn.</w:t>
      </w:r>
    </w:p>
    <w:p w14:paraId="3CCDEC35" w14:textId="77777777" w:rsidR="0000759E" w:rsidRDefault="00000000">
      <w:r>
        <w:t>CORS của browser không bảo vệ server-side request. Rate limit và auth chỉ là lớp phụ; allowlist đích mới là kiểm soát chính.</w:t>
      </w:r>
    </w:p>
    <w:p w14:paraId="42EB81B3" w14:textId="77777777" w:rsidR="0000759E" w:rsidRDefault="00000000">
      <w:pPr>
        <w:pStyle w:val="Heading3"/>
      </w:pPr>
      <w:r>
        <w:t>Bằng chứng trong mã nguồn</w:t>
      </w:r>
    </w:p>
    <w:p w14:paraId="5FDB7EB3" w14:textId="77777777" w:rsidR="0000759E" w:rsidRDefault="00000000">
      <w:pPr>
        <w:pStyle w:val="ListBullet"/>
        <w:ind w:left="369" w:hanging="170"/>
      </w:pPr>
      <w:r>
        <w:t>backend/src/modules/game/game.routes.js: router.get('/audio/proxy') trước auth.</w:t>
      </w:r>
    </w:p>
    <w:p w14:paraId="02988E98" w14:textId="77777777" w:rsidR="0000759E" w:rsidRDefault="00000000">
      <w:pPr>
        <w:pStyle w:val="ListBullet"/>
        <w:ind w:left="369" w:hanging="170"/>
      </w:pPr>
      <w:r>
        <w:t>axios.get(url, responseType:'arraybuffer') với URL do req.query cung cấp.</w:t>
      </w:r>
    </w:p>
    <w:p w14:paraId="31A31079" w14:textId="77777777" w:rsidR="0000759E" w:rsidRDefault="00000000">
      <w:pPr>
        <w:pStyle w:val="ListBullet"/>
        <w:ind w:left="369" w:hanging="170"/>
      </w:pPr>
      <w:r>
        <w:t>Response phản chiếu content-type và Access-Control-Allow-Origin:*</w:t>
      </w:r>
    </w:p>
    <w:p w14:paraId="57BBAEBA" w14:textId="77777777" w:rsidR="0000759E" w:rsidRDefault="00000000">
      <w:r>
        <w:rPr>
          <w:b/>
          <w:color w:val="1F4E79"/>
        </w:rPr>
        <w:t xml:space="preserve">Hạn chế và hướng hoàn thiện: </w:t>
      </w:r>
      <w:r>
        <w:t>Ưu tiên allowlist CDN/Cloudinary cụ thể; thêm test URL localhost, 169.254.169.254, redirect sang private IP và file quá lớn.</w:t>
      </w:r>
    </w:p>
    <w:p w14:paraId="562AEBF6" w14:textId="77777777" w:rsidR="0000759E" w:rsidRDefault="00000000">
      <w:pPr>
        <w:jc w:val="center"/>
      </w:pPr>
      <w:r>
        <w:t>————————————————————————</w:t>
      </w:r>
    </w:p>
    <w:p w14:paraId="47AB26C4" w14:textId="77777777" w:rsidR="0000759E" w:rsidRDefault="00000000">
      <w:pPr>
        <w:pStyle w:val="Heading2"/>
      </w:pPr>
      <w:r>
        <w:lastRenderedPageBreak/>
        <w:t>Câu 25. Kiểm tra file upload hiện tại có ngăn được file giả mạo hoặc mã độc không?</w:t>
      </w:r>
    </w:p>
    <w:p w14:paraId="0BFB0459" w14:textId="77777777" w:rsidR="0000759E" w:rsidRDefault="00000000">
      <w:r>
        <w:rPr>
          <w:b/>
          <w:color w:val="1F4E79"/>
        </w:rPr>
        <w:t xml:space="preserve">Trả lời ngắn trước hội đồng: </w:t>
      </w:r>
      <w:r>
        <w:t>Chưa đầy đủ. Hệ thống giới hạn dung lượng và kiểm tra MIME/extension, nhưng MIME và tên file do client cung cấp có thể giả. Cần kiểm tra magic bytes, giải mã lại media và lưu ngoài vùng thực thi.</w:t>
      </w:r>
    </w:p>
    <w:p w14:paraId="37E28753" w14:textId="77777777" w:rsidR="0000759E" w:rsidRDefault="00000000">
      <w:pPr>
        <w:pStyle w:val="Heading3"/>
      </w:pPr>
      <w:r>
        <w:t>Phân tích</w:t>
      </w:r>
    </w:p>
    <w:p w14:paraId="086E4F73" w14:textId="77777777" w:rsidR="0000759E" w:rsidRDefault="00000000">
      <w:r>
        <w:t>upload.js cho ảnh/audio theo file.mimetype và dùng extension từ originalname; speaking route còn chấp nhận nếu extension hợp lệ hoặc MIME bắt đầu audio/. Avatar/support dùng memoryStorage và MIME regex. Các lớp này chặn lỗi thông thường nhưng không xác minh nội dung thực.</w:t>
      </w:r>
    </w:p>
    <w:p w14:paraId="0AEAAF85" w14:textId="77777777" w:rsidR="0000759E" w:rsidRDefault="00000000">
      <w:r>
        <w:t>Rủi ro gồm polyglot, file hỏng làm parser lỗi, extension không khớp, decompression bomb và lưu file độc hại trong `/uploads` được phục vụ tĩnh. Helmet nosniff giúp trình duyệt nhưng không thay kiểm tra nội dung.</w:t>
      </w:r>
    </w:p>
    <w:p w14:paraId="685C3264" w14:textId="77777777" w:rsidR="0000759E" w:rsidRDefault="00000000">
      <w:r>
        <w:t>Nên dùng thư viện nhận dạng magic bytes, tự chọn extension, decode/re-encode ảnh/audio, virus scan khi cần, UUID ngẫu nhiên mật mã, quota theo user và cleanup file tạm. Không lưu nguyên tên hoặc cho upload thực thi.</w:t>
      </w:r>
    </w:p>
    <w:p w14:paraId="3406258F" w14:textId="77777777" w:rsidR="0000759E" w:rsidRDefault="00000000">
      <w:pPr>
        <w:pStyle w:val="Heading3"/>
      </w:pPr>
      <w:r>
        <w:t>Bằng chứng trong mã nguồn</w:t>
      </w:r>
    </w:p>
    <w:p w14:paraId="6ADBA2C2" w14:textId="77777777" w:rsidR="0000759E" w:rsidRDefault="00000000">
      <w:pPr>
        <w:pStyle w:val="ListBullet"/>
        <w:ind w:left="369" w:hanging="170"/>
      </w:pPr>
      <w:r>
        <w:t>backend/src/middlewares/upload.js: MIME allowlist và giới hạn 5/10 MB.</w:t>
      </w:r>
    </w:p>
    <w:p w14:paraId="06FFD515" w14:textId="77777777" w:rsidR="0000759E" w:rsidRDefault="00000000">
      <w:pPr>
        <w:pStyle w:val="ListBullet"/>
        <w:ind w:left="369" w:hanging="170"/>
      </w:pPr>
      <w:r>
        <w:t>backend/src/modules/speaking/speaking.routes.js: extension OR mimetype.</w:t>
      </w:r>
    </w:p>
    <w:p w14:paraId="1F9E299F" w14:textId="77777777" w:rsidR="0000759E" w:rsidRDefault="00000000">
      <w:pPr>
        <w:pStyle w:val="ListBullet"/>
        <w:ind w:left="369" w:hanging="170"/>
      </w:pPr>
      <w:r>
        <w:t>backend/src/app.js phục vụ `/uploads` bằng express.static.</w:t>
      </w:r>
    </w:p>
    <w:p w14:paraId="11AF8BEF" w14:textId="77777777" w:rsidR="0000759E" w:rsidRDefault="00000000">
      <w:r>
        <w:rPr>
          <w:b/>
          <w:color w:val="1F4E79"/>
        </w:rPr>
        <w:t xml:space="preserve">Hạn chế và hướng hoàn thiện: </w:t>
      </w:r>
      <w:r>
        <w:t>Thêm magic-byte validation, streaming/quota, cleanup và security test file giả MIME/đuôi kép; cân nhắc object storage thay disk local khi scale ngang.</w:t>
      </w:r>
    </w:p>
    <w:p w14:paraId="16981B21" w14:textId="77777777" w:rsidR="0000759E" w:rsidRDefault="00000000">
      <w:pPr>
        <w:jc w:val="center"/>
      </w:pPr>
      <w:r>
        <w:t>————————————————————————</w:t>
      </w:r>
    </w:p>
    <w:p w14:paraId="64558984" w14:textId="77777777" w:rsidR="0000759E" w:rsidRDefault="00000000">
      <w:pPr>
        <w:pStyle w:val="Heading2"/>
      </w:pPr>
      <w:r>
        <w:t>Câu 26. Vì sao hệ thống tạo và ALTER TABLE ngay trong request runtime? Cách này có vấn đề gì khi triển khai nhiều instance?</w:t>
      </w:r>
    </w:p>
    <w:p w14:paraId="40898690" w14:textId="77777777" w:rsidR="0000759E" w:rsidRDefault="00000000">
      <w:r>
        <w:rPr>
          <w:b/>
          <w:color w:val="1F4E79"/>
        </w:rPr>
        <w:t xml:space="preserve">Trả lời ngắn trước hội đồng: </w:t>
      </w:r>
      <w:r>
        <w:t>Các hàm ensureSchema giúp dự án tự khởi tạo và tương thích dữ liệu cũ, nhưng migration trong request làm tăng latency, cần quyền DDL và có thể cạnh tranh khóa khi nhiều instance khởi động. Production nên dùng migration có version trước khi nhận traffic.</w:t>
      </w:r>
    </w:p>
    <w:p w14:paraId="76FC1495" w14:textId="77777777" w:rsidR="0000759E" w:rsidRDefault="00000000">
      <w:pPr>
        <w:pStyle w:val="Heading3"/>
      </w:pPr>
      <w:r>
        <w:lastRenderedPageBreak/>
        <w:t>Phân tích</w:t>
      </w:r>
    </w:p>
    <w:p w14:paraId="3FAE82E7" w14:textId="77777777" w:rsidR="0000759E" w:rsidRDefault="00000000">
      <w:r>
        <w:t>Nhiều service có cờ schemaReady trong memory rồi chạy CREATE TABLE IF NOT EXISTS/ALTER TABLE. Cờ chỉ có hiệu lực mỗi process; khi scale nhiều instance, mỗi instance vẫn thử DDL. PostgreSQL xử lý IF NOT EXISTS nhưng DDL có thể khóa catalog/table và lỗi giữa chừng khó theo dõi.</w:t>
      </w:r>
    </w:p>
    <w:p w14:paraId="24E0AB9D" w14:textId="77777777" w:rsidR="0000759E" w:rsidRDefault="00000000">
      <w:r>
        <w:t>Migration chuẩn cần file version hóa, bảng migration history, transaction khi khả thi, backup và kế hoạch rollback. Pipeline deploy chạy migration một lần rồi mới chuyển readiness cho app.</w:t>
      </w:r>
    </w:p>
    <w:p w14:paraId="5A247BC0" w14:textId="77777777" w:rsidR="0000759E" w:rsidRDefault="00000000">
      <w:r>
        <w:t>Runtime account của ứng dụng cũng nên có quyền tối thiểu DML; không cần quyền ALTER/CREATE trong production. Điều này giảm tác động nếu ứng dụng bị xâm nhập.</w:t>
      </w:r>
    </w:p>
    <w:p w14:paraId="44AC6D29" w14:textId="77777777" w:rsidR="0000759E" w:rsidRDefault="00000000">
      <w:pPr>
        <w:pStyle w:val="Heading3"/>
      </w:pPr>
      <w:r>
        <w:t>Bằng chứng trong mã nguồn</w:t>
      </w:r>
    </w:p>
    <w:p w14:paraId="25E493C4" w14:textId="77777777" w:rsidR="0000759E" w:rsidRDefault="00000000">
      <w:pPr>
        <w:pStyle w:val="ListBullet"/>
        <w:ind w:left="369" w:hanging="170"/>
      </w:pPr>
      <w:r>
        <w:t>daily, billing, support, notification, onboarding và soft-delete đều có ensure...Schema.</w:t>
      </w:r>
    </w:p>
    <w:p w14:paraId="4D057FD3" w14:textId="77777777" w:rsidR="0000759E" w:rsidRDefault="00000000">
      <w:pPr>
        <w:pStyle w:val="ListBullet"/>
        <w:ind w:left="369" w:hanging="170"/>
      </w:pPr>
      <w:r>
        <w:t>ensureSoftDeleteSchema lặp ALTER TABLE cho nhiều bảng.</w:t>
      </w:r>
    </w:p>
    <w:p w14:paraId="67058F47" w14:textId="77777777" w:rsidR="0000759E" w:rsidRDefault="00000000">
      <w:pPr>
        <w:pStyle w:val="ListBullet"/>
        <w:ind w:left="369" w:hanging="170"/>
      </w:pPr>
      <w:r>
        <w:t>schemaReady là biến module, không chia sẻ giữa instance.</w:t>
      </w:r>
    </w:p>
    <w:p w14:paraId="5B567786" w14:textId="77777777" w:rsidR="0000759E" w:rsidRDefault="00000000">
      <w:r>
        <w:rPr>
          <w:b/>
          <w:color w:val="1F4E79"/>
        </w:rPr>
        <w:t xml:space="preserve">Hạn chế và hướng hoàn thiện: </w:t>
      </w:r>
      <w:r>
        <w:t>Dùng công cụ migration (node-pg-migrate/Knex/Prisma migration hoặc SQL versioned), tách quyền migrator và app runtime.</w:t>
      </w:r>
    </w:p>
    <w:p w14:paraId="1F343CA1" w14:textId="77777777" w:rsidR="0000759E" w:rsidRDefault="00000000">
      <w:pPr>
        <w:jc w:val="center"/>
      </w:pPr>
      <w:r>
        <w:t>————————————————————————</w:t>
      </w:r>
    </w:p>
    <w:p w14:paraId="3206A403" w14:textId="77777777" w:rsidR="0000759E" w:rsidRDefault="00000000">
      <w:pPr>
        <w:pStyle w:val="Heading2"/>
      </w:pPr>
      <w:r>
        <w:t>Câu 27. Cơ chế cộng EXP có an toàn khi hai request hoàn thành đồng thời không?</w:t>
      </w:r>
    </w:p>
    <w:p w14:paraId="43CED16B" w14:textId="77777777" w:rsidR="0000759E" w:rsidRDefault="00000000">
      <w:r>
        <w:rPr>
          <w:b/>
          <w:color w:val="1F4E79"/>
        </w:rPr>
        <w:t xml:space="preserve">Trả lời ngắn trước hội đồng: </w:t>
      </w:r>
      <w:r>
        <w:t>Chưa hoàn toàn. addExp đọc Exp hiện tại rồi tính nextExp và UPDATE bằng giá trị tuyệt đối mà không transaction/FOR UPDATE; hai request đồng thời có thể lost update. Cần UPDATE Exp = Exp + amount nguyên tử và tính level nhất quán.</w:t>
      </w:r>
    </w:p>
    <w:p w14:paraId="7044D6E7" w14:textId="77777777" w:rsidR="0000759E" w:rsidRDefault="00000000">
      <w:pPr>
        <w:pStyle w:val="Heading3"/>
      </w:pPr>
      <w:r>
        <w:t>Phân tích</w:t>
      </w:r>
    </w:p>
    <w:p w14:paraId="1BF53E60" w14:textId="77777777" w:rsidR="0000759E" w:rsidRDefault="00000000">
      <w:r>
        <w:t>Hai request có thể cùng đọc Exp=100, một cộng 20 và một cộng 30; lần update cuối có thể ghi 130 thay vì 150. Notification level-up cũng dựa trên before/current tách rời.</w:t>
      </w:r>
    </w:p>
    <w:p w14:paraId="2A66B66D" w14:textId="77777777" w:rsidR="0000759E" w:rsidRDefault="00000000">
      <w:r>
        <w:t>Giải pháp là một câu UPDATE cộng dồn và RETURNING, hoặc transaction SELECT FOR UPDATE. Level có thể tính trong SQL, trigger hoặc sau khi khóa row; lịch sử EXP nên có ledger với unique activity/attempt để audit và idempotency.</w:t>
      </w:r>
    </w:p>
    <w:p w14:paraId="41714D5D" w14:textId="77777777" w:rsidR="0000759E" w:rsidRDefault="00000000">
      <w:r>
        <w:lastRenderedPageBreak/>
        <w:t>Các module gọi addExp sau khi ghi progress nhưng thường không cùng transaction, nên lỗi giữa các bước có thể tạo trạng thái hoàn thành mà thiếu EXP hoặc ngược lại.</w:t>
      </w:r>
    </w:p>
    <w:p w14:paraId="32B1B37D" w14:textId="77777777" w:rsidR="0000759E" w:rsidRDefault="00000000">
      <w:pPr>
        <w:pStyle w:val="Heading3"/>
      </w:pPr>
      <w:r>
        <w:t>Bằng chứng trong mã nguồn</w:t>
      </w:r>
    </w:p>
    <w:p w14:paraId="663F9FEB" w14:textId="77777777" w:rsidR="0000759E" w:rsidRDefault="00000000">
      <w:pPr>
        <w:pStyle w:val="ListBullet"/>
        <w:ind w:left="369" w:hanging="170"/>
      </w:pPr>
      <w:r>
        <w:t>backend/src/modules/gamification/gamification.service.js: SELECT before, nextExp=before.Exp+safeAmount, rồi UPDATE Exp=$2.</w:t>
      </w:r>
    </w:p>
    <w:p w14:paraId="31E6EE96" w14:textId="77777777" w:rsidR="0000759E" w:rsidRDefault="00000000">
      <w:pPr>
        <w:pStyle w:val="ListBullet"/>
        <w:ind w:left="369" w:hanging="170"/>
      </w:pPr>
      <w:r>
        <w:t>Không có BEGIN/FOR UPDATE trong addExp.</w:t>
      </w:r>
    </w:p>
    <w:p w14:paraId="035BBFC5" w14:textId="77777777" w:rsidR="0000759E" w:rsidRDefault="00000000">
      <w:pPr>
        <w:pStyle w:val="ListBullet"/>
        <w:ind w:left="369" w:hanging="170"/>
      </w:pPr>
      <w:r>
        <w:t>Mini game gọi progress, addExp, SRS và DailyTasks qua nhiều thao tác rời.</w:t>
      </w:r>
    </w:p>
    <w:p w14:paraId="71D8A2C8" w14:textId="77777777" w:rsidR="0000759E" w:rsidRDefault="00000000">
      <w:r>
        <w:rPr>
          <w:b/>
          <w:color w:val="1F4E79"/>
        </w:rPr>
        <w:t xml:space="preserve">Hạn chế và hướng hoàn thiện: </w:t>
      </w:r>
      <w:r>
        <w:t>Tạo ExpTransactions ledger có unique sourceAttemptId; update tổng EXP nguyên tử và test concurrency bằng nhiều request song song.</w:t>
      </w:r>
    </w:p>
    <w:p w14:paraId="1EE9D808" w14:textId="77777777" w:rsidR="0000759E" w:rsidRDefault="00000000">
      <w:pPr>
        <w:jc w:val="center"/>
      </w:pPr>
      <w:r>
        <w:t>————————————————————————</w:t>
      </w:r>
    </w:p>
    <w:p w14:paraId="0C116AAC" w14:textId="77777777" w:rsidR="0000759E" w:rsidRDefault="00000000">
      <w:pPr>
        <w:pStyle w:val="Heading2"/>
      </w:pPr>
      <w:r>
        <w:t>Câu 28. Soft delete được áp dụng nhất quán đến đâu và có bảo đảm dữ liệu không bị lộ lại không?</w:t>
      </w:r>
    </w:p>
    <w:p w14:paraId="13361211" w14:textId="77777777" w:rsidR="0000759E" w:rsidRDefault="00000000">
      <w:r>
        <w:rPr>
          <w:b/>
          <w:color w:val="1F4E79"/>
        </w:rPr>
        <w:t xml:space="preserve">Trả lời ngắn trước hội đồng: </w:t>
      </w:r>
      <w:r>
        <w:t>Hệ thống thêm IsDeleted/DeletedAt cho các bảng chính và nhiều query lọc COALESCE(IsDeleted,false)=false, nhưng không có cơ chế database tự động bắt mọi truy vấn. Chỉ cần một query quên điều kiện là dữ liệu đã xóa có thể xuất hiện.</w:t>
      </w:r>
    </w:p>
    <w:p w14:paraId="1C5FD7E4" w14:textId="77777777" w:rsidR="0000759E" w:rsidRDefault="00000000">
      <w:pPr>
        <w:pStyle w:val="Heading3"/>
      </w:pPr>
      <w:r>
        <w:t>Phân tích</w:t>
      </w:r>
    </w:p>
    <w:p w14:paraId="23EA04C5" w14:textId="77777777" w:rsidR="0000759E" w:rsidRDefault="00000000">
      <w:r>
        <w:t>authMiddleware lọc user bị xóa; lesson/service chính thường gọi ensureSoftDeleteSchema và thêm điều kiện. Một số bảng con như câu hỏi/tiến độ không nằm trong danh sách soft-delete, nên hành vi phụ thuộc cascade hoặc query cha.</w:t>
      </w:r>
    </w:p>
    <w:p w14:paraId="63C5C338" w14:textId="77777777" w:rsidR="0000759E" w:rsidRDefault="00000000">
      <w:r>
        <w:t>Soft delete giữ dữ liệu để phục hồi/audit nhưng làm phức tạp unique constraint, join, thống kê và quyền riêng tư 'xóa dữ liệu'. DeletedAt hiện chỉ là cột; không thấy retention/purge job hoặc restore workflow chuẩn.</w:t>
      </w:r>
    </w:p>
    <w:p w14:paraId="34DF2A63" w14:textId="77777777" w:rsidR="0000759E" w:rsidRDefault="00000000">
      <w:r>
        <w:t>Cách chặt hơn là repository/view mặc định chỉ trả active rows, partial unique index, test mọi endpoint sau delete và chính sách purge theo thời hạn.</w:t>
      </w:r>
    </w:p>
    <w:p w14:paraId="7069F925" w14:textId="77777777" w:rsidR="0000759E" w:rsidRDefault="00000000">
      <w:pPr>
        <w:pStyle w:val="Heading3"/>
      </w:pPr>
      <w:r>
        <w:t>Bằng chứng trong mã nguồn</w:t>
      </w:r>
    </w:p>
    <w:p w14:paraId="2C87F0D6" w14:textId="77777777" w:rsidR="0000759E" w:rsidRDefault="00000000">
      <w:pPr>
        <w:pStyle w:val="ListBullet"/>
        <w:ind w:left="369" w:hanging="170"/>
      </w:pPr>
      <w:r>
        <w:t>backend/src/modules/soft-delete/soft-delete.schema.js liệt kê 9 bảng.</w:t>
      </w:r>
    </w:p>
    <w:p w14:paraId="762F06E6" w14:textId="77777777" w:rsidR="0000759E" w:rsidRDefault="00000000">
      <w:pPr>
        <w:pStyle w:val="ListBullet"/>
        <w:ind w:left="369" w:hanging="170"/>
      </w:pPr>
      <w:r>
        <w:t>authMiddleware kiểm tra Users.IsDeleted.</w:t>
      </w:r>
    </w:p>
    <w:p w14:paraId="05289880" w14:textId="77777777" w:rsidR="0000759E" w:rsidRDefault="00000000">
      <w:pPr>
        <w:pStyle w:val="ListBullet"/>
        <w:ind w:left="369" w:hanging="170"/>
      </w:pPr>
      <w:r>
        <w:t>Nhiều service tự thêm điều kiện COALESCE(...IsDeleted,false)=false.</w:t>
      </w:r>
    </w:p>
    <w:p w14:paraId="016F0C31" w14:textId="77777777" w:rsidR="0000759E" w:rsidRDefault="00000000">
      <w:r>
        <w:rPr>
          <w:b/>
          <w:color w:val="1F4E79"/>
        </w:rPr>
        <w:lastRenderedPageBreak/>
        <w:t xml:space="preserve">Hạn chế và hướng hoàn thiện: </w:t>
      </w:r>
      <w:r>
        <w:t>Tập trung query qua repository/view, thêm audit/restore/purge và integration test để tránh query quên filter.</w:t>
      </w:r>
    </w:p>
    <w:p w14:paraId="1C33754A" w14:textId="77777777" w:rsidR="0000759E" w:rsidRDefault="00000000">
      <w:pPr>
        <w:jc w:val="center"/>
      </w:pPr>
      <w:r>
        <w:t>————————————————————————</w:t>
      </w:r>
    </w:p>
    <w:p w14:paraId="7D276847" w14:textId="77777777" w:rsidR="0000759E" w:rsidRDefault="00000000">
      <w:pPr>
        <w:pStyle w:val="Heading2"/>
      </w:pPr>
      <w:r>
        <w:t>Câu 29. Quyền Plus được xác minh ở frontend hay backend, và điều gì xảy ra khi gói hết hạn?</w:t>
      </w:r>
    </w:p>
    <w:p w14:paraId="6BD873AC" w14:textId="77777777" w:rsidR="0000759E" w:rsidRDefault="00000000">
      <w:r>
        <w:rPr>
          <w:b/>
          <w:color w:val="1F4E79"/>
        </w:rPr>
        <w:t xml:space="preserve">Trả lời ngắn trước hội đồng: </w:t>
      </w:r>
      <w:r>
        <w:t>Quyền thật được kiểm tra backend bằng requirePlus→billingService.isPlusUser. isPlus chỉ đúng khi Plan='plus' và PlusExpiresAt chưa qua thời điểm hiện tại; frontend chỉ phục vụ UX.</w:t>
      </w:r>
    </w:p>
    <w:p w14:paraId="69DA8A17" w14:textId="77777777" w:rsidR="0000759E" w:rsidRDefault="00000000">
      <w:pPr>
        <w:pStyle w:val="Heading3"/>
      </w:pPr>
      <w:r>
        <w:t>Phân tích</w:t>
      </w:r>
    </w:p>
    <w:p w14:paraId="7FF070E3" w14:textId="77777777" w:rsidR="0000759E" w:rsidRDefault="00000000">
      <w:r>
        <w:t>requirePlus chạy sau authMiddleware, lấy req.user.id rồi query Users. Nếu không Plus trả 403 với code PLUS_REQUIRED. Speaking lessons, progress và Speaking AI đều áp dụng middleware; daily task cũng hỏi isPlusUser để loại nội dung Plus.</w:t>
      </w:r>
    </w:p>
    <w:p w14:paraId="4627C12E" w14:textId="77777777" w:rsidR="0000759E" w:rsidRDefault="00000000">
      <w:r>
        <w:t>normalizePlan trả plan free khi hết hạn dù cột Users.Plan có thể vẫn là plus. Vì vậy quyền truy cập hết ngay theo thời gian mà không cần cron đổi Plan. Hạn chế là mỗi request Plus thêm query database; có thể cache rất ngắn nhưng phải tôn trọng expiry và cập nhật thanh toán.</w:t>
      </w:r>
    </w:p>
    <w:p w14:paraId="7E2AE058" w14:textId="77777777" w:rsidR="0000759E" w:rsidRDefault="00000000">
      <w:r>
        <w:t>Cần rà mọi endpoint premium, vì chỉ ẩn frontend không đủ. Khi task Plus pending đã được tạo nhưng user hết gói, getToday có logic xóa task pending Listening/Speaking.</w:t>
      </w:r>
    </w:p>
    <w:p w14:paraId="4DED799E" w14:textId="77777777" w:rsidR="0000759E" w:rsidRDefault="00000000">
      <w:pPr>
        <w:pStyle w:val="Heading3"/>
      </w:pPr>
      <w:r>
        <w:t>Bằng chứng trong mã nguồn</w:t>
      </w:r>
    </w:p>
    <w:p w14:paraId="2A5F80BC" w14:textId="77777777" w:rsidR="0000759E" w:rsidRDefault="00000000">
      <w:pPr>
        <w:pStyle w:val="ListBullet"/>
        <w:ind w:left="369" w:hanging="170"/>
      </w:pPr>
      <w:r>
        <w:t>backend/src/middlewares/plusMiddleware.js.</w:t>
      </w:r>
    </w:p>
    <w:p w14:paraId="2CDA7A13" w14:textId="77777777" w:rsidR="0000759E" w:rsidRDefault="00000000">
      <w:pPr>
        <w:pStyle w:val="ListBullet"/>
        <w:ind w:left="369" w:hanging="170"/>
      </w:pPr>
      <w:r>
        <w:t>billing.service.js normalizePlan kiểm tra PlusExpiresAt &gt; Date.now().</w:t>
      </w:r>
    </w:p>
    <w:p w14:paraId="5489F335" w14:textId="77777777" w:rsidR="0000759E" w:rsidRDefault="00000000">
      <w:pPr>
        <w:pStyle w:val="ListBullet"/>
        <w:ind w:left="369" w:hanging="170"/>
      </w:pPr>
      <w:r>
        <w:t>speaking.routes.js áp requirePlus cho các endpoint premium.</w:t>
      </w:r>
    </w:p>
    <w:p w14:paraId="4B441CF5" w14:textId="77777777" w:rsidR="0000759E" w:rsidRDefault="00000000">
      <w:r>
        <w:rPr>
          <w:b/>
          <w:color w:val="1F4E79"/>
        </w:rPr>
        <w:t xml:space="preserve">Hạn chế và hướng hoàn thiện: </w:t>
      </w:r>
      <w:r>
        <w:t>Lập danh sách feature entitlement tập trung, test expiry boundary/timezone và tránh rải kiểm tra thủ công giữa controller/service.</w:t>
      </w:r>
    </w:p>
    <w:p w14:paraId="0F17C1A4" w14:textId="77777777" w:rsidR="0000759E" w:rsidRDefault="00000000">
      <w:pPr>
        <w:jc w:val="center"/>
      </w:pPr>
      <w:r>
        <w:t>————————————————————————</w:t>
      </w:r>
    </w:p>
    <w:p w14:paraId="1D6C73DE" w14:textId="77777777" w:rsidR="0000759E" w:rsidRDefault="00000000">
      <w:pPr>
        <w:pStyle w:val="Heading2"/>
      </w:pPr>
      <w:r>
        <w:t>Câu 30. Dữ liệu người học gửi tới OpenAI/Whisper có rủi ro quyền riêng tư gì?</w:t>
      </w:r>
    </w:p>
    <w:p w14:paraId="64A5C378" w14:textId="77777777" w:rsidR="0000759E" w:rsidRDefault="00000000">
      <w:r>
        <w:rPr>
          <w:b/>
          <w:color w:val="1F4E79"/>
        </w:rPr>
        <w:t xml:space="preserve">Trả lời ngắn trước hội đồng: </w:t>
      </w:r>
      <w:r>
        <w:t>Câu viết, topic, lịch sử hội thoại và audio/transcript có thể được gửi cho dịch vụ ngoài. Hệ thống cần tối thiểu hóa dữ liệu, công bố consent/retention, không gửi định danh không cần thiết và có quy trình xóa.</w:t>
      </w:r>
    </w:p>
    <w:p w14:paraId="4648B8CC" w14:textId="77777777" w:rsidR="0000759E" w:rsidRDefault="00000000">
      <w:pPr>
        <w:pStyle w:val="Heading3"/>
      </w:pPr>
      <w:r>
        <w:lastRenderedPageBreak/>
        <w:t>Phân tích</w:t>
      </w:r>
    </w:p>
    <w:p w14:paraId="6EE63AA8" w14:textId="77777777" w:rsidR="0000759E" w:rsidRDefault="00000000">
      <w:r>
        <w:t>Speaking AI gửi topic và history; Writing AI gửi reference và learner answer; grammar scan gửi ảnh; Whisper nhận audio. Đây có thể là dữ liệu cá nhân/giọng nói, dù prompt không nhất thiết chứa email hay userId.</w:t>
      </w:r>
    </w:p>
    <w:p w14:paraId="116522FD" w14:textId="77777777" w:rsidR="0000759E" w:rsidRDefault="00000000">
      <w:r>
        <w:t>Mã nguồn có timeout và API key nhưng không thấy policy consent, data-processing notice, redaction hoặc lựa chọn từ chối AI. Audio speaking được lưu disk tạm; cần kiểm tra mọi nhánh success/error đều cleanup.</w:t>
      </w:r>
    </w:p>
    <w:p w14:paraId="6FFC035F" w14:textId="77777777" w:rsidR="0000759E" w:rsidRDefault="00000000">
      <w:r>
        <w:t>Cần xác định nhà cung cấp, khu vực dữ liệu, retention, quyền truy cập log, mục đích sử dụng và yêu cầu xóa. Với trẻ em hoặc dữ liệu nhạy cảm, yêu cầu pháp lý/chấp thuận càng cao.</w:t>
      </w:r>
    </w:p>
    <w:p w14:paraId="321A4DF2" w14:textId="77777777" w:rsidR="0000759E" w:rsidRDefault="00000000">
      <w:pPr>
        <w:pStyle w:val="Heading3"/>
      </w:pPr>
      <w:r>
        <w:t>Bằng chứng trong mã nguồn</w:t>
      </w:r>
    </w:p>
    <w:p w14:paraId="362D0F43" w14:textId="77777777" w:rsidR="0000759E" w:rsidRDefault="00000000">
      <w:pPr>
        <w:pStyle w:val="ListBullet"/>
        <w:ind w:left="369" w:hanging="170"/>
      </w:pPr>
      <w:r>
        <w:t>speaking.service.js gửi history tới OpenAI.</w:t>
      </w:r>
    </w:p>
    <w:p w14:paraId="79AF48B7" w14:textId="77777777" w:rsidR="0000759E" w:rsidRDefault="00000000">
      <w:pPr>
        <w:pStyle w:val="ListBullet"/>
        <w:ind w:left="369" w:hanging="170"/>
      </w:pPr>
      <w:r>
        <w:t>writing.controller.js gửi learner answer/reference tới OpenAI.</w:t>
      </w:r>
    </w:p>
    <w:p w14:paraId="54858A57" w14:textId="77777777" w:rsidR="0000759E" w:rsidRDefault="00000000">
      <w:pPr>
        <w:pStyle w:val="ListBullet"/>
        <w:ind w:left="369" w:hanging="170"/>
      </w:pPr>
      <w:r>
        <w:t>speaking.routes.js lưu audio vào uploads/audio trước khi xử lý.</w:t>
      </w:r>
    </w:p>
    <w:p w14:paraId="2219212C" w14:textId="77777777" w:rsidR="0000759E" w:rsidRDefault="00000000">
      <w:r>
        <w:rPr>
          <w:b/>
          <w:color w:val="1F4E79"/>
        </w:rPr>
        <w:t xml:space="preserve">Hạn chế và hướng hoàn thiện: </w:t>
      </w:r>
      <w:r>
        <w:t>Thêm privacy notice/consent, data minimization, TTL cleanup, mã hóa truyền/lưu, không log prompt/audio và tài liệu luồng dữ liệu bên thứ ba.</w:t>
      </w:r>
    </w:p>
    <w:p w14:paraId="391A483C" w14:textId="77777777" w:rsidR="0000759E" w:rsidRDefault="00000000">
      <w:pPr>
        <w:jc w:val="center"/>
      </w:pPr>
      <w:r>
        <w:t>————————————————————————</w:t>
      </w:r>
    </w:p>
    <w:p w14:paraId="405208ED" w14:textId="77777777" w:rsidR="0000759E" w:rsidRDefault="00000000">
      <w:pPr>
        <w:pStyle w:val="Heading2"/>
      </w:pPr>
      <w:r>
        <w:t>Câu 31. Thiết kế hội thoại AI stateless bằng token và history hash có ưu, nhược điểm gì?</w:t>
      </w:r>
    </w:p>
    <w:p w14:paraId="262D51DA" w14:textId="77777777" w:rsidR="0000759E" w:rsidRDefault="00000000">
      <w:r>
        <w:rPr>
          <w:b/>
          <w:color w:val="1F4E79"/>
        </w:rPr>
        <w:t xml:space="preserve">Trả lời ngắn trước hội đồng: </w:t>
      </w:r>
      <w:r>
        <w:t>Ưu điểm là backend restart/scale ngang không mất session và không cần session store. Nhược điểm là client mang lịch sử, payload tăng theo lượt, khó revoke và vẫn phải gửi lại nội dung cho model; token/hash bảo vệ toàn vẹn chứ không bảo mật nội dung localStorage.</w:t>
      </w:r>
    </w:p>
    <w:p w14:paraId="33A9E54C" w14:textId="77777777" w:rsidR="0000759E" w:rsidRDefault="00000000">
      <w:pPr>
        <w:pStyle w:val="Heading3"/>
      </w:pPr>
      <w:r>
        <w:t>Phân tích</w:t>
      </w:r>
    </w:p>
    <w:p w14:paraId="17CE6AEE" w14:textId="77777777" w:rsidR="0000759E" w:rsidRDefault="00000000">
      <w:r>
        <w:t>State token JWT gắn userId, sessionId, turnCount, historyHash và optionHashes; backend xác minh token và hash history để phát hiện sửa dữ liệu. Token hết hạn 24h và history bị giới hạn tối đa 21 message cho 10 lượt.</w:t>
      </w:r>
    </w:p>
    <w:p w14:paraId="64E8E987" w14:textId="77777777" w:rsidR="0000759E" w:rsidRDefault="00000000">
      <w:r>
        <w:t>History lưu phía browser nên người dùng có thể đọc nội dung; hash SHA-256 không mã hóa. JWT ký cũng thường chỉ base64url chứ không che payload. Nếu có dữ liệu nhạy cảm, cần mã hóa hoặc lưu server-side.</w:t>
      </w:r>
    </w:p>
    <w:p w14:paraId="5653BB4E" w14:textId="77777777" w:rsidR="0000759E" w:rsidRDefault="00000000">
      <w:r>
        <w:lastRenderedPageBreak/>
        <w:t>Stateless giảm phụ thuộc Redis/database nhưng làm request lớn dần và khó quản trị danh sách phiên/revoke. Một mô hình hybrid có session metadata/nonce server-side sẽ hỗ trợ revoke và audit tốt hơn.</w:t>
      </w:r>
    </w:p>
    <w:p w14:paraId="65458250" w14:textId="77777777" w:rsidR="0000759E" w:rsidRDefault="00000000">
      <w:pPr>
        <w:pStyle w:val="Heading3"/>
      </w:pPr>
      <w:r>
        <w:t>Bằng chứng trong mã nguồn</w:t>
      </w:r>
    </w:p>
    <w:p w14:paraId="36A5353E" w14:textId="77777777" w:rsidR="0000759E" w:rsidRDefault="00000000">
      <w:pPr>
        <w:pStyle w:val="ListBullet"/>
        <w:ind w:left="369" w:hanging="170"/>
      </w:pPr>
      <w:r>
        <w:t>speaking.service.js: CONVERSATION_TOKEN_TTL=24h, sign/verifyConversationToken.</w:t>
      </w:r>
    </w:p>
    <w:p w14:paraId="7AF860DD" w14:textId="77777777" w:rsidR="0000759E" w:rsidRDefault="00000000">
      <w:pPr>
        <w:pStyle w:val="ListBullet"/>
        <w:ind w:left="369" w:hanging="170"/>
      </w:pPr>
      <w:r>
        <w:t>hashHistory và hashOption dùng SHA-256.</w:t>
      </w:r>
    </w:p>
    <w:p w14:paraId="25A8FA38" w14:textId="77777777" w:rsidR="0000759E" w:rsidRDefault="00000000">
      <w:pPr>
        <w:pStyle w:val="ListBullet"/>
        <w:ind w:left="369" w:hanging="170"/>
      </w:pPr>
      <w:r>
        <w:t>MAX_HISTORY_MESSAGES=(10*2)+1.</w:t>
      </w:r>
    </w:p>
    <w:p w14:paraId="5E93FA9A" w14:textId="77777777" w:rsidR="0000759E" w:rsidRDefault="00000000">
      <w:r>
        <w:rPr>
          <w:b/>
          <w:color w:val="1F4E79"/>
        </w:rPr>
        <w:t xml:space="preserve">Hạn chế và hướng hoàn thiện: </w:t>
      </w:r>
      <w:r>
        <w:t>Giữ stateless nếu dữ liệu không nhạy cảm nhưng thêm token version/revoke; không mô tả hash như mã hóa hay bí mật.</w:t>
      </w:r>
    </w:p>
    <w:p w14:paraId="6E01D1FD" w14:textId="77777777" w:rsidR="0000759E" w:rsidRDefault="00000000">
      <w:pPr>
        <w:jc w:val="center"/>
      </w:pPr>
      <w:r>
        <w:t>————————————————————————</w:t>
      </w:r>
    </w:p>
    <w:p w14:paraId="56E1D444" w14:textId="77777777" w:rsidR="0000759E" w:rsidRDefault="00000000">
      <w:pPr>
        <w:pStyle w:val="Heading2"/>
      </w:pPr>
      <w:r>
        <w:t>Câu 32. Em lựa chọn model OpenAI theo tiêu chí nào và kiểm soát chi phí, phiên bản model ra sao?</w:t>
      </w:r>
    </w:p>
    <w:p w14:paraId="30990A33" w14:textId="77777777" w:rsidR="0000759E" w:rsidRDefault="00000000">
      <w:r>
        <w:rPr>
          <w:b/>
          <w:color w:val="1F4E79"/>
        </w:rPr>
        <w:t xml:space="preserve">Trả lời ngắn trước hội đồng: </w:t>
      </w:r>
      <w:r>
        <w:t>Model được cấu hình qua biến môi trường, mặc định gpt-4o-mini, phù hợp chi phí/độ trễ thấp. Tuy nhiên chưa có budget, token accounting, model-version evaluation hay rate limit theo user trong code.</w:t>
      </w:r>
    </w:p>
    <w:p w14:paraId="7A2903AA" w14:textId="77777777" w:rsidR="0000759E" w:rsidRDefault="00000000">
      <w:pPr>
        <w:pStyle w:val="Heading3"/>
      </w:pPr>
      <w:r>
        <w:t>Phân tích</w:t>
      </w:r>
    </w:p>
    <w:p w14:paraId="127E995B" w14:textId="77777777" w:rsidR="0000759E" w:rsidRDefault="00000000">
      <w:r>
        <w:t>Speaking, Writing và Grammar Scan có biến model riêng hoặc fallback OPENAI_MODEL. max_tokens, temperature, timeout và cache Writing giúp giới hạn một phần chi phí.</w:t>
      </w:r>
    </w:p>
    <w:p w14:paraId="1DCDF0A2" w14:textId="77777777" w:rsidR="0000759E" w:rsidRDefault="00000000">
      <w:r>
        <w:t>Tên model alias có thể thay đổi hành vi theo thời gian; prompt/model change có thể làm chất lượng khác mà test cấu trúc vẫn qua. Cần pin phiên bản khi khả thi và chạy evaluation suite trước rollout.</w:t>
      </w:r>
    </w:p>
    <w:p w14:paraId="00952FA7" w14:textId="77777777" w:rsidR="0000759E" w:rsidRDefault="00000000">
      <w:r>
        <w:t>Chi phí nên đo input/output token theo feature/user, quota Plus, cache đúng phạm vi, cảnh báo ngân sách và circuit breaker. Không nên chỉ dựa vào max_tokens vì input history cũng tốn token.</w:t>
      </w:r>
    </w:p>
    <w:p w14:paraId="7651C101" w14:textId="77777777" w:rsidR="0000759E" w:rsidRDefault="00000000">
      <w:pPr>
        <w:pStyle w:val="Heading3"/>
      </w:pPr>
      <w:r>
        <w:t>Bằng chứng trong mã nguồn</w:t>
      </w:r>
    </w:p>
    <w:p w14:paraId="39662B11" w14:textId="77777777" w:rsidR="0000759E" w:rsidRDefault="00000000">
      <w:pPr>
        <w:pStyle w:val="ListBullet"/>
        <w:ind w:left="369" w:hanging="170"/>
      </w:pPr>
      <w:r>
        <w:t>SPEAKING_OPENAI_MODEL/WRITING_OPENAI_MODEL/GRAMMAR_SCAN_OPENAI_MODEL.</w:t>
      </w:r>
    </w:p>
    <w:p w14:paraId="1F8EF92E" w14:textId="77777777" w:rsidR="0000759E" w:rsidRDefault="00000000">
      <w:pPr>
        <w:pStyle w:val="ListBullet"/>
        <w:ind w:left="369" w:hanging="170"/>
      </w:pPr>
      <w:r>
        <w:t>Speaking max_tokens=900; Writing có max token/TTL cache.</w:t>
      </w:r>
    </w:p>
    <w:p w14:paraId="4AFA108F" w14:textId="77777777" w:rsidR="0000759E" w:rsidRDefault="00000000">
      <w:pPr>
        <w:pStyle w:val="ListBullet"/>
        <w:ind w:left="369" w:hanging="170"/>
      </w:pPr>
      <w:r>
        <w:lastRenderedPageBreak/>
        <w:t>Không thấy bảng usage/budget hoặc rate limit AI.</w:t>
      </w:r>
    </w:p>
    <w:p w14:paraId="765A1649" w14:textId="77777777" w:rsidR="0000759E" w:rsidRDefault="00000000">
      <w:r>
        <w:rPr>
          <w:b/>
          <w:color w:val="1F4E79"/>
        </w:rPr>
        <w:t xml:space="preserve">Hạn chế và hướng hoàn thiện: </w:t>
      </w:r>
      <w:r>
        <w:t>Thêm telemetry token/cost/latency, quota công bằng và canary evaluation khi đổi model/prompt.</w:t>
      </w:r>
    </w:p>
    <w:p w14:paraId="7915F4A3" w14:textId="77777777" w:rsidR="0000759E" w:rsidRDefault="00000000">
      <w:pPr>
        <w:jc w:val="center"/>
      </w:pPr>
      <w:r>
        <w:t>————————————————————————</w:t>
      </w:r>
    </w:p>
    <w:p w14:paraId="5A5716D0" w14:textId="77777777" w:rsidR="0000759E" w:rsidRDefault="00000000">
      <w:pPr>
        <w:pStyle w:val="Heading2"/>
      </w:pPr>
      <w:r>
        <w:t>Câu 33. Điểm phát âm được tính có đủ giá trị khoa học để đánh giá năng lực nói không?</w:t>
      </w:r>
    </w:p>
    <w:p w14:paraId="5A12FE4E" w14:textId="77777777" w:rsidR="0000759E" w:rsidRDefault="00000000">
      <w:r>
        <w:rPr>
          <w:b/>
          <w:color w:val="1F4E79"/>
        </w:rPr>
        <w:t xml:space="preserve">Trả lời ngắn trước hội đồng: </w:t>
      </w:r>
      <w:r>
        <w:t>Điểm hiện phản ánh mức khớp transcript/từ với câu mục tiêu, không phải đánh giá đầy đủ phát âm, trọng âm, ngữ điệu hay tính lưu loát. Vì vậy chỉ nên gọi là chỉ số luyện lặp câu, chưa phải thang năng lực nói chuẩn hóa.</w:t>
      </w:r>
    </w:p>
    <w:p w14:paraId="25B2E0E3" w14:textId="77777777" w:rsidR="0000759E" w:rsidRDefault="00000000">
      <w:pPr>
        <w:pStyle w:val="Heading3"/>
      </w:pPr>
      <w:r>
        <w:t>Phân tích</w:t>
      </w:r>
    </w:p>
    <w:p w14:paraId="5A6A232E" w14:textId="77777777" w:rsidR="0000759E" w:rsidRDefault="00000000">
      <w:r>
        <w:t>Whisper chuyển audio thành transcript; backend chuẩn hóa/căn chỉnh từ và trả missing/extra words, score. Cách này hữu ích để kiểm tra learner có nói gần đúng nội dung mục tiêu.</w:t>
      </w:r>
    </w:p>
    <w:p w14:paraId="34D476D3" w14:textId="77777777" w:rsidR="0000759E" w:rsidRDefault="00000000">
      <w:r>
        <w:t>ASR có sai số theo accent, micro, tiếng ồn và tốc độ. Hai người phát âm khác nhau có thể cho cùng transcript; ngược lại phát âm chấp nhận được vẫn bị nhận sai. Không thấy bộ dữ liệu người Việt, expert rating, WER hay correlation study.</w:t>
      </w:r>
    </w:p>
    <w:p w14:paraId="55DF51B2" w14:textId="77777777" w:rsidR="0000759E" w:rsidRDefault="00000000">
      <w:r>
        <w:t>Muốn chứng minh cần corpus ghi âm có nhãn giảng viên, chia theo level/giới/thiết bị, đo reliability, false reject/accept và fairness. Có thể bổ sung acoustic pronunciation model, phoneme alignment, prosody và hiển thị confidence.</w:t>
      </w:r>
    </w:p>
    <w:p w14:paraId="734DF9B8" w14:textId="77777777" w:rsidR="0000759E" w:rsidRDefault="00000000">
      <w:pPr>
        <w:pStyle w:val="Heading3"/>
      </w:pPr>
      <w:r>
        <w:t>Bằng chứng trong mã nguồn</w:t>
      </w:r>
    </w:p>
    <w:p w14:paraId="117202CE" w14:textId="77777777" w:rsidR="0000759E" w:rsidRDefault="00000000">
      <w:pPr>
        <w:pStyle w:val="ListBullet"/>
        <w:ind w:left="369" w:hanging="170"/>
      </w:pPr>
      <w:r>
        <w:t>README mô tả MediaRecorder→Whisper→normalize/alignment.</w:t>
      </w:r>
    </w:p>
    <w:p w14:paraId="5DE24F28" w14:textId="77777777" w:rsidR="0000759E" w:rsidRDefault="00000000">
      <w:pPr>
        <w:pStyle w:val="ListBullet"/>
        <w:ind w:left="369" w:hanging="170"/>
      </w:pPr>
      <w:r>
        <w:t>speaking controller xây transcript, score, missing/extra words.</w:t>
      </w:r>
    </w:p>
    <w:p w14:paraId="4E03A5D2" w14:textId="77777777" w:rsidR="0000759E" w:rsidRDefault="00000000">
      <w:pPr>
        <w:pStyle w:val="ListBullet"/>
        <w:ind w:left="369" w:hanging="170"/>
      </w:pPr>
      <w:r>
        <w:t>speaking conversation chỉ chuyển lượt khi đạt ngưỡng cấu hình.</w:t>
      </w:r>
    </w:p>
    <w:p w14:paraId="7CFD3F87" w14:textId="77777777" w:rsidR="0000759E" w:rsidRDefault="00000000">
      <w:r>
        <w:rPr>
          <w:b/>
          <w:color w:val="1F4E79"/>
        </w:rPr>
        <w:t xml:space="preserve">Hạn chế và hướng hoàn thiện: </w:t>
      </w:r>
      <w:r>
        <w:t>Đổi cách diễn đạt UI/báo cáo thành 'độ khớp câu nói'; chỉ tuyên bố đánh giá phát âm sau validation với chuyên gia và dữ liệu đại diện.</w:t>
      </w:r>
    </w:p>
    <w:p w14:paraId="1A7B20DF" w14:textId="77777777" w:rsidR="0000759E" w:rsidRDefault="00000000">
      <w:pPr>
        <w:jc w:val="center"/>
      </w:pPr>
      <w:r>
        <w:t>————————————————————————</w:t>
      </w:r>
    </w:p>
    <w:p w14:paraId="00A8C430" w14:textId="77777777" w:rsidR="0000759E" w:rsidRDefault="00000000">
      <w:pPr>
        <w:pStyle w:val="Heading2"/>
      </w:pPr>
      <w:r>
        <w:t>Câu 34. Cơ chế chấm Writing fallback và cache có thể tạo kết quả sai hoặc rò rỉ giữa người dùng không?</w:t>
      </w:r>
    </w:p>
    <w:p w14:paraId="657B0940" w14:textId="77777777" w:rsidR="0000759E" w:rsidRDefault="00000000">
      <w:r>
        <w:rPr>
          <w:b/>
          <w:color w:val="1F4E79"/>
        </w:rPr>
        <w:t xml:space="preserve">Trả lời ngắn trước hội đồng: </w:t>
      </w:r>
      <w:r>
        <w:t xml:space="preserve">Fallback dùng Levenshtein sau normalize nên ổn cho câu gần đáp án nhưng yếu với paraphrase. Cache key chỉ gồm targetText và userText, không </w:t>
      </w:r>
      <w:r>
        <w:lastRenderedPageBreak/>
        <w:t>có userId; kết quả không chứa dữ liệu định danh nên chủ yếu là cache dùng chung, nhưng cần cân nhắc riêng tư và tính nhất quán khi model/prompt đổi.</w:t>
      </w:r>
    </w:p>
    <w:p w14:paraId="3C1ED5B6" w14:textId="77777777" w:rsidR="0000759E" w:rsidRDefault="00000000">
      <w:pPr>
        <w:pStyle w:val="Heading3"/>
      </w:pPr>
      <w:r>
        <w:t>Phân tích</w:t>
      </w:r>
    </w:p>
    <w:p w14:paraId="05F976EB" w14:textId="77777777" w:rsidR="0000759E" w:rsidRDefault="00000000">
      <w:r>
        <w:t>Nếu similarity rất cao/thấp hoặc AI tắt/lỗi, hệ thống trả score similarity, pass ngưỡng 80 và correctedText=target. Trường hợp cùng nghĩa nhưng khác từ có thể bị điểm thấp; lỗi AI được che bằng fallback nên dịch vụ vẫn hoạt động nhưng feedback nghèo hơn.</w:t>
      </w:r>
    </w:p>
    <w:p w14:paraId="4E53DA01" w14:textId="77777777" w:rsidR="0000759E" w:rsidRDefault="00000000">
      <w:r>
        <w:t>Map memory tối đa 500 entry, TTL 10 phút và xóa entry cũ nhất. Khi nhiều instance, cache không chia sẻ; restart mất cache. Key không chứa model/prompt/version nên sau đổi logic có thể tạm trả kết quả cũ trong TTL.</w:t>
      </w:r>
    </w:p>
    <w:p w14:paraId="01DF40E4" w14:textId="77777777" w:rsidR="0000759E" w:rsidRDefault="00000000">
      <w:r>
        <w:t>UserText có thể là dữ liệu cá nhân và đang nằm trong key memory; không log nhưng vẫn tồn tại trong process. Nên hash key, giới hạn độ dài, version cache và không cache nội dung nhạy cảm.</w:t>
      </w:r>
    </w:p>
    <w:p w14:paraId="6CC92D36" w14:textId="77777777" w:rsidR="0000759E" w:rsidRDefault="00000000">
      <w:pPr>
        <w:pStyle w:val="Heading3"/>
      </w:pPr>
      <w:r>
        <w:t>Bằng chứng trong mã nguồn</w:t>
      </w:r>
    </w:p>
    <w:p w14:paraId="7CD86E45" w14:textId="77777777" w:rsidR="0000759E" w:rsidRDefault="00000000">
      <w:pPr>
        <w:pStyle w:val="ListBullet"/>
        <w:ind w:left="369" w:hanging="170"/>
      </w:pPr>
      <w:r>
        <w:t>writing.controller.js: getSimilarityScore, fallbackWritingCheck.</w:t>
      </w:r>
    </w:p>
    <w:p w14:paraId="160B555D" w14:textId="77777777" w:rsidR="0000759E" w:rsidRDefault="00000000">
      <w:pPr>
        <w:pStyle w:val="ListBullet"/>
        <w:ind w:left="369" w:hanging="170"/>
      </w:pPr>
      <w:r>
        <w:t>writingCheckCache Map, TTL mặc định 10 phút, max 500.</w:t>
      </w:r>
    </w:p>
    <w:p w14:paraId="4BD693D8" w14:textId="77777777" w:rsidR="0000759E" w:rsidRDefault="00000000">
      <w:pPr>
        <w:pStyle w:val="ListBullet"/>
        <w:ind w:left="369" w:hanging="170"/>
      </w:pPr>
      <w:r>
        <w:t>AI lỗi được catch và fallback về similarity.</w:t>
      </w:r>
    </w:p>
    <w:p w14:paraId="01F2B51E" w14:textId="77777777" w:rsidR="0000759E" w:rsidRDefault="00000000">
      <w:r>
        <w:rPr>
          <w:b/>
          <w:color w:val="1F4E79"/>
        </w:rPr>
        <w:t xml:space="preserve">Hạn chế và hướng hoàn thiện: </w:t>
      </w:r>
      <w:r>
        <w:t>Đánh giá paraphrase corpus, version cache theo prompt/model, hash key và công bố source='similarity' để không đánh đồng với AI.</w:t>
      </w:r>
    </w:p>
    <w:p w14:paraId="571AE5BC" w14:textId="77777777" w:rsidR="0000759E" w:rsidRDefault="00000000">
      <w:pPr>
        <w:jc w:val="center"/>
      </w:pPr>
      <w:r>
        <w:t>————————————————————————</w:t>
      </w:r>
    </w:p>
    <w:p w14:paraId="3DEC5316" w14:textId="77777777" w:rsidR="0000759E" w:rsidRDefault="00000000">
      <w:pPr>
        <w:pStyle w:val="Heading2"/>
      </w:pPr>
      <w:r>
        <w:t>Câu 35. Hệ thống đã tối ưu truy vấn database và index dựa trên tải thực tế chưa?</w:t>
      </w:r>
    </w:p>
    <w:p w14:paraId="2E3C5227" w14:textId="77777777" w:rsidR="0000759E" w:rsidRDefault="00000000">
      <w:r>
        <w:rPr>
          <w:b/>
          <w:color w:val="1F4E79"/>
        </w:rPr>
        <w:t xml:space="preserve">Trả lời ngắn trước hội đồng: </w:t>
      </w:r>
      <w:r>
        <w:t>Có một số index nghiệp vụ và truy vấn tham số hóa, nhưng chưa có bằng chứng EXPLAIN ANALYZE, slow-query monitoring hay load test. Một số N+1/full-load query cho thấy tối ưu còn theo kinh nghiệm hơn là số liệu.</w:t>
      </w:r>
    </w:p>
    <w:p w14:paraId="5B286FDE" w14:textId="77777777" w:rsidR="0000759E" w:rsidRDefault="00000000">
      <w:pPr>
        <w:pStyle w:val="Heading3"/>
      </w:pPr>
      <w:r>
        <w:t>Phân tích</w:t>
      </w:r>
    </w:p>
    <w:p w14:paraId="39587F5A" w14:textId="77777777" w:rsidR="0000759E" w:rsidRDefault="00000000">
      <w:r>
        <w:t>Index đã có cho DailyTasks user/date, SRS due, reset code, notification recipient và unique payment. Pool giới hạn 10. Đây là nền tảng tốt.</w:t>
      </w:r>
    </w:p>
    <w:p w14:paraId="131A6229" w14:textId="77777777" w:rsidR="0000759E" w:rsidRDefault="00000000">
      <w:r>
        <w:t>Điểm cần chú ý: Writing lesson detail query vocab theo từng exercise (N+1); mini game tải toàn bộ level mỗi trang; schema/backfill chạy runtime; admin dashboard có nhiều query. Khi dữ liệu lớn cần đo plan và cardinality.</w:t>
      </w:r>
    </w:p>
    <w:p w14:paraId="763476CA" w14:textId="77777777" w:rsidR="0000759E" w:rsidRDefault="00000000">
      <w:r>
        <w:lastRenderedPageBreak/>
        <w:t>Tối ưu đúng quy trình: bật pg_stat_statements/slow log, đo p95, EXPLAIN (ANALYZE, BUFFERS), thêm index theo WHERE/JOIN/ORDER, tránh index dư và phân trang/cursor.</w:t>
      </w:r>
    </w:p>
    <w:p w14:paraId="55BE108D" w14:textId="77777777" w:rsidR="0000759E" w:rsidRDefault="00000000">
      <w:pPr>
        <w:pStyle w:val="Heading3"/>
      </w:pPr>
      <w:r>
        <w:t>Bằng chứng trong mã nguồn</w:t>
      </w:r>
    </w:p>
    <w:p w14:paraId="778DE416" w14:textId="77777777" w:rsidR="0000759E" w:rsidRDefault="00000000">
      <w:pPr>
        <w:pStyle w:val="ListBullet"/>
        <w:ind w:left="369" w:hanging="170"/>
      </w:pPr>
      <w:r>
        <w:t>database.js Pool max=10.</w:t>
      </w:r>
    </w:p>
    <w:p w14:paraId="19740B4B" w14:textId="77777777" w:rsidR="0000759E" w:rsidRDefault="00000000">
      <w:pPr>
        <w:pStyle w:val="ListBullet"/>
        <w:ind w:left="369" w:hanging="170"/>
      </w:pPr>
      <w:r>
        <w:t>daily/SRS/payment schema tạo một số index.</w:t>
      </w:r>
    </w:p>
    <w:p w14:paraId="13E1F3EC" w14:textId="77777777" w:rsidR="0000759E" w:rsidRDefault="00000000">
      <w:pPr>
        <w:pStyle w:val="ListBullet"/>
        <w:ind w:left="369" w:hanging="170"/>
      </w:pPr>
      <w:r>
        <w:t>writing.controller.js lặp query WritingVocab trong for; game service tải toàn bộ level.</w:t>
      </w:r>
    </w:p>
    <w:p w14:paraId="5E5756A3" w14:textId="77777777" w:rsidR="0000759E" w:rsidRDefault="00000000">
      <w:r>
        <w:rPr>
          <w:b/>
          <w:color w:val="1F4E79"/>
        </w:rPr>
        <w:t xml:space="preserve">Hạn chế và hướng hoàn thiện: </w:t>
      </w:r>
      <w:r>
        <w:t>Lập baseline dữ liệu gần production và báo cáo query plan trước/sau; không tuyên bố tối ưu chỉ vì đã có index.</w:t>
      </w:r>
    </w:p>
    <w:p w14:paraId="57A38401" w14:textId="77777777" w:rsidR="0000759E" w:rsidRDefault="00000000">
      <w:pPr>
        <w:jc w:val="center"/>
      </w:pPr>
      <w:r>
        <w:t>————————————————————————</w:t>
      </w:r>
    </w:p>
    <w:p w14:paraId="370BFD92" w14:textId="77777777" w:rsidR="0000759E" w:rsidRDefault="00000000">
      <w:pPr>
        <w:pStyle w:val="Heading2"/>
      </w:pPr>
      <w:r>
        <w:t>Câu 36. Các thao tác quản trị nhạy cảm có audit log đầy đủ không?</w:t>
      </w:r>
    </w:p>
    <w:p w14:paraId="620B9065" w14:textId="77777777" w:rsidR="0000759E" w:rsidRDefault="00000000">
      <w:r>
        <w:rPr>
          <w:b/>
          <w:color w:val="1F4E79"/>
        </w:rPr>
        <w:t xml:space="preserve">Trả lời ngắn trước hội đồng: </w:t>
      </w:r>
      <w:r>
        <w:t>Chưa thấy audit log tập trung cho đổi role, khóa tài khoản, reset mật khẩu, xóa nội dung hoặc tặng Plus. Một số dữ liệu lưu CreatedBy/RawPayload nhưng không thay thế nhật ký quản trị bất biến.</w:t>
      </w:r>
    </w:p>
    <w:p w14:paraId="70AF6208" w14:textId="77777777" w:rsidR="0000759E" w:rsidRDefault="00000000">
      <w:pPr>
        <w:pStyle w:val="Heading3"/>
      </w:pPr>
      <w:r>
        <w:t>Phân tích</w:t>
      </w:r>
    </w:p>
    <w:p w14:paraId="1350C9F7" w14:textId="77777777" w:rsidR="0000759E" w:rsidRDefault="00000000">
      <w:r>
        <w:t>Admin routes có RBAC và một số service nhận req.user.id, nhưng không có bảng AuditEvents chung ghi actor, action, target, before/after, timestamp, requestId và IP.</w:t>
      </w:r>
    </w:p>
    <w:p w14:paraId="1D60C25A" w14:textId="77777777" w:rsidR="0000759E" w:rsidRDefault="00000000">
      <w:r>
        <w:t>Không có audit khiến khó trả lời ai đã đổi quyền hoặc xóa nội dung khi xảy ra sự cố. Console/morgan không đủ vì log có thể thiếu dữ liệu nghiệp vụ và retention không rõ.</w:t>
      </w:r>
    </w:p>
    <w:p w14:paraId="240CC453" w14:textId="77777777" w:rsidR="0000759E" w:rsidRDefault="00000000">
      <w:r>
        <w:t>Audit phải tránh lưu mật khẩu/token/nội dung nhạy cảm, chỉ append, phân quyền đọc và có retention. Các hành động nguy hiểm nên yêu cầu xác nhận/re-authentication.</w:t>
      </w:r>
    </w:p>
    <w:p w14:paraId="18D45E86" w14:textId="77777777" w:rsidR="0000759E" w:rsidRDefault="00000000">
      <w:pPr>
        <w:pStyle w:val="Heading3"/>
      </w:pPr>
      <w:r>
        <w:t>Bằng chứng trong mã nguồn</w:t>
      </w:r>
    </w:p>
    <w:p w14:paraId="263B0144" w14:textId="77777777" w:rsidR="0000759E" w:rsidRDefault="00000000">
      <w:pPr>
        <w:pStyle w:val="ListBullet"/>
        <w:ind w:left="369" w:hanging="170"/>
      </w:pPr>
      <w:r>
        <w:t>admin.routes.js bảo vệ requireRole('admin').</w:t>
      </w:r>
    </w:p>
    <w:p w14:paraId="40AC453A" w14:textId="77777777" w:rsidR="0000759E" w:rsidRDefault="00000000">
      <w:pPr>
        <w:pStyle w:val="ListBullet"/>
        <w:ind w:left="369" w:hanging="170"/>
      </w:pPr>
      <w:r>
        <w:t>admin.user.service.js thực hiện update/reset/toggle/delete.</w:t>
      </w:r>
    </w:p>
    <w:p w14:paraId="2BE88C67" w14:textId="77777777" w:rsidR="0000759E" w:rsidRDefault="00000000">
      <w:pPr>
        <w:pStyle w:val="ListBullet"/>
        <w:ind w:left="369" w:hanging="170"/>
      </w:pPr>
      <w:r>
        <w:t>Không tìm thấy module/bảng audit tập trung trong backend/src.</w:t>
      </w:r>
    </w:p>
    <w:p w14:paraId="135F0617" w14:textId="77777777" w:rsidR="0000759E" w:rsidRDefault="00000000">
      <w:r>
        <w:rPr>
          <w:b/>
          <w:color w:val="1F4E79"/>
        </w:rPr>
        <w:t xml:space="preserve">Hạn chế và hướng hoàn thiện: </w:t>
      </w:r>
      <w:r>
        <w:t>Tạo AuditEvents hoặc outbox, ghi trong cùng transaction với thay đổi và thêm màn hình/lọc dành cho quản trị được ủy quyền.</w:t>
      </w:r>
    </w:p>
    <w:p w14:paraId="3F795C73" w14:textId="77777777" w:rsidR="0000759E" w:rsidRDefault="00000000">
      <w:pPr>
        <w:jc w:val="center"/>
      </w:pPr>
      <w:r>
        <w:t>————————————————————————</w:t>
      </w:r>
    </w:p>
    <w:p w14:paraId="2DDC752E" w14:textId="77777777" w:rsidR="0000759E" w:rsidRDefault="00000000">
      <w:pPr>
        <w:pStyle w:val="Heading2"/>
      </w:pPr>
      <w:r>
        <w:lastRenderedPageBreak/>
        <w:t>Câu 37. Logging và monitoring hiện tại có đủ để vận hành production không?</w:t>
      </w:r>
    </w:p>
    <w:p w14:paraId="7D883189" w14:textId="77777777" w:rsidR="0000759E" w:rsidRDefault="00000000">
      <w:r>
        <w:rPr>
          <w:b/>
          <w:color w:val="1F4E79"/>
        </w:rPr>
        <w:t xml:space="preserve">Trả lời ngắn trước hội đồng: </w:t>
      </w:r>
      <w:r>
        <w:t>Chưa đủ. Hệ thống dùng morgan dev và console log/error, chưa có structured log, request ID, metrics, tracing, alert hoặc redaction tập trung; một số log webhook còn chứa payload giao dịch.</w:t>
      </w:r>
    </w:p>
    <w:p w14:paraId="6CE14E13" w14:textId="77777777" w:rsidR="0000759E" w:rsidRDefault="00000000">
      <w:pPr>
        <w:pStyle w:val="Heading3"/>
      </w:pPr>
      <w:r>
        <w:t>Phân tích</w:t>
      </w:r>
    </w:p>
    <w:p w14:paraId="1A7D321B" w14:textId="77777777" w:rsidR="0000759E" w:rsidRDefault="00000000">
      <w:r>
        <w:t>errorHandler log message và stack; billing log webhook payload; các service log lỗi dependency. Điều này hữu ích local nhưng khó truy vết một request qua nhiều service và có nguy cơ ghi dữ liệu tài chính/nội dung người dùng.</w:t>
      </w:r>
    </w:p>
    <w:p w14:paraId="4FF7EB62" w14:textId="77777777" w:rsidR="0000759E" w:rsidRDefault="00000000">
      <w:r>
        <w:t>Production cần JSON structured logging với timestamp, level, requestId, userId pseudonymized, route, status, latency; redaction Authorization/API key/password/payload nhạy cảm. Metrics cần request rate, error, p95, DB pool wait, OpenAI/Whisper latency, webhook invalid và queue depth.</w:t>
      </w:r>
    </w:p>
    <w:p w14:paraId="750DE391" w14:textId="77777777" w:rsidR="0000759E" w:rsidRDefault="00000000">
      <w:r>
        <w:t>Health endpoint chỉ cho biết process chạy; readiness nên kiểm tra database/config dependency quan trọng ở mức không gây tải. Alert dựa trên SLO thay vì chỉ xem console.</w:t>
      </w:r>
    </w:p>
    <w:p w14:paraId="30E03121" w14:textId="77777777" w:rsidR="0000759E" w:rsidRDefault="00000000">
      <w:pPr>
        <w:pStyle w:val="Heading3"/>
      </w:pPr>
      <w:r>
        <w:t>Bằng chứng trong mã nguồn</w:t>
      </w:r>
    </w:p>
    <w:p w14:paraId="23C997C8" w14:textId="77777777" w:rsidR="0000759E" w:rsidRDefault="00000000">
      <w:pPr>
        <w:pStyle w:val="ListBullet"/>
        <w:ind w:left="369" w:hanging="170"/>
      </w:pPr>
      <w:r>
        <w:t>app.js dùng morgan('dev').</w:t>
      </w:r>
    </w:p>
    <w:p w14:paraId="07D09080" w14:textId="77777777" w:rsidR="0000759E" w:rsidRDefault="00000000">
      <w:pPr>
        <w:pStyle w:val="ListBullet"/>
        <w:ind w:left="369" w:hanging="170"/>
      </w:pPr>
      <w:r>
        <w:t>errorHandler console.error stack.</w:t>
      </w:r>
    </w:p>
    <w:p w14:paraId="674444DB" w14:textId="77777777" w:rsidR="0000759E" w:rsidRDefault="00000000">
      <w:pPr>
        <w:pStyle w:val="ListBullet"/>
        <w:ind w:left="369" w:hanging="170"/>
      </w:pPr>
      <w:r>
        <w:t>billing.service.js console.log toàn bộ webhook payload.</w:t>
      </w:r>
    </w:p>
    <w:p w14:paraId="411274E7" w14:textId="77777777" w:rsidR="0000759E" w:rsidRDefault="00000000">
      <w:r>
        <w:rPr>
          <w:b/>
          <w:color w:val="1F4E79"/>
        </w:rPr>
        <w:t xml:space="preserve">Hạn chế và hướng hoàn thiện: </w:t>
      </w:r>
      <w:r>
        <w:t>Thêm logger có redaction, correlation ID, metrics/tracing và chính sách retention; không log raw financial/AI data mặc định.</w:t>
      </w:r>
    </w:p>
    <w:p w14:paraId="7C1B989B" w14:textId="77777777" w:rsidR="0000759E" w:rsidRDefault="00000000">
      <w:pPr>
        <w:jc w:val="center"/>
      </w:pPr>
      <w:r>
        <w:t>————————————————————————</w:t>
      </w:r>
    </w:p>
    <w:p w14:paraId="49BA7894" w14:textId="77777777" w:rsidR="0000759E" w:rsidRDefault="00000000">
      <w:pPr>
        <w:pStyle w:val="Heading2"/>
      </w:pPr>
      <w:r>
        <w:t>Câu 38. Kế hoạch backup, phục hồi thảm họa và xóa dữ liệu của hệ thống là gì?</w:t>
      </w:r>
    </w:p>
    <w:p w14:paraId="11B0B2CA" w14:textId="77777777" w:rsidR="0000759E" w:rsidRDefault="00000000">
      <w:r>
        <w:rPr>
          <w:b/>
          <w:color w:val="1F4E79"/>
        </w:rPr>
        <w:t xml:space="preserve">Trả lời ngắn trước hội đồng: </w:t>
      </w:r>
      <w:r>
        <w:t>Repository có thư mục backup bị gitignore và script import/count, nhưng không chứng minh có lịch backup production, PITR, thử restore, RPO/RTO hoặc quy trình xóa dữ liệu. Đây là phần vận hành còn thiếu.</w:t>
      </w:r>
    </w:p>
    <w:p w14:paraId="42C7ADE0" w14:textId="77777777" w:rsidR="0000759E" w:rsidRDefault="00000000">
      <w:pPr>
        <w:pStyle w:val="Heading3"/>
      </w:pPr>
      <w:r>
        <w:t>Phân tích</w:t>
      </w:r>
    </w:p>
    <w:p w14:paraId="01663096" w14:textId="77777777" w:rsidR="0000759E" w:rsidRDefault="00000000">
      <w:r>
        <w:t>PostgreSQL chứa tài khoản, tiến độ, payment và nội dung; uploads/audio có thể nằm disk local; một phần media ở Cloudinary. Mỗi loại cần chiến lược backup/retention riêng.</w:t>
      </w:r>
    </w:p>
    <w:p w14:paraId="4862A589" w14:textId="77777777" w:rsidR="0000759E" w:rsidRDefault="00000000">
      <w:r>
        <w:lastRenderedPageBreak/>
        <w:t>Cần xác định RPO (mất tối đa bao nhiêu dữ liệu) và RTO (phục hồi trong bao lâu), bật backup tự động/PITR của nhà cung cấp, mã hóa, quyền truy cập, bản sao khác vùng và diễn tập restore định kỳ.</w:t>
      </w:r>
    </w:p>
    <w:p w14:paraId="0B7557B5" w14:textId="77777777" w:rsidR="0000759E" w:rsidRDefault="00000000">
      <w:r>
        <w:t>Backup không đồng nghĩa lưu vĩnh viễn: phải có retention, purge soft-deleted/personal audio và quy trình đáp ứng yêu cầu xóa. Secret/config cũng cần phục hồi an toàn nhưng không đưa vào backup mã nguồn công khai.</w:t>
      </w:r>
    </w:p>
    <w:p w14:paraId="2FB27F04" w14:textId="77777777" w:rsidR="0000759E" w:rsidRDefault="00000000">
      <w:pPr>
        <w:pStyle w:val="Heading3"/>
      </w:pPr>
      <w:r>
        <w:t>Bằng chứng trong mã nguồn</w:t>
      </w:r>
    </w:p>
    <w:p w14:paraId="6DBF8222" w14:textId="77777777" w:rsidR="0000759E" w:rsidRDefault="00000000">
      <w:pPr>
        <w:pStyle w:val="ListBullet"/>
        <w:ind w:left="369" w:hanging="170"/>
      </w:pPr>
      <w:r>
        <w:t>.gitignore loại backend/backups và uploads.</w:t>
      </w:r>
    </w:p>
    <w:p w14:paraId="66F04FB4" w14:textId="77777777" w:rsidR="0000759E" w:rsidRDefault="00000000">
      <w:pPr>
        <w:pStyle w:val="ListBullet"/>
        <w:ind w:left="369" w:hanging="170"/>
      </w:pPr>
      <w:r>
        <w:t>backend scripts có import dump/check count.</w:t>
      </w:r>
    </w:p>
    <w:p w14:paraId="2C2EA840" w14:textId="77777777" w:rsidR="0000759E" w:rsidRDefault="00000000">
      <w:pPr>
        <w:pStyle w:val="ListBullet"/>
        <w:ind w:left="369" w:hanging="170"/>
      </w:pPr>
      <w:r>
        <w:t>Không thấy tài liệu RPO/RTO, scheduler backup hay restore test trong repository.</w:t>
      </w:r>
    </w:p>
    <w:p w14:paraId="14F95C65" w14:textId="77777777" w:rsidR="0000759E" w:rsidRDefault="00000000">
      <w:r>
        <w:rPr>
          <w:b/>
          <w:color w:val="1F4E79"/>
        </w:rPr>
        <w:t xml:space="preserve">Hạn chế và hướng hoàn thiện: </w:t>
      </w:r>
      <w:r>
        <w:t>Viết runbook backup/restore, tự động test restore vào môi trường cô lập và theo dõi tuổi bản backup gần nhất.</w:t>
      </w:r>
    </w:p>
    <w:p w14:paraId="3D5A4A8F" w14:textId="77777777" w:rsidR="0000759E" w:rsidRDefault="00000000">
      <w:pPr>
        <w:jc w:val="center"/>
      </w:pPr>
      <w:r>
        <w:t>————————————————————————</w:t>
      </w:r>
    </w:p>
    <w:p w14:paraId="4BEB2ECF" w14:textId="77777777" w:rsidR="0000759E" w:rsidRDefault="00000000">
      <w:pPr>
        <w:pStyle w:val="Heading2"/>
      </w:pPr>
      <w:r>
        <w:t>Câu 39. Giao diện và trải nghiệm có đáp ứng accessibility và thiết bị yếu không?</w:t>
      </w:r>
    </w:p>
    <w:p w14:paraId="186F9364" w14:textId="77777777" w:rsidR="0000759E" w:rsidRDefault="00000000">
      <w:r>
        <w:rPr>
          <w:b/>
          <w:color w:val="1F4E79"/>
        </w:rPr>
        <w:t xml:space="preserve">Trả lời ngắn trước hội đồng: </w:t>
      </w:r>
      <w:r>
        <w:t>Có một số aria-label, role và trạng thái loading, nhưng chưa thấy automated accessibility test hoặc audit bàn phím/screen reader. Animation, audio, bản đồ game và editor cần kiểm tra thêm trên thiết bị yếu.</w:t>
      </w:r>
    </w:p>
    <w:p w14:paraId="0B763527" w14:textId="77777777" w:rsidR="0000759E" w:rsidRDefault="00000000">
      <w:pPr>
        <w:pStyle w:val="Heading3"/>
      </w:pPr>
      <w:r>
        <w:t>Phân tích</w:t>
      </w:r>
    </w:p>
    <w:p w14:paraId="50E1DA21" w14:textId="77777777" w:rsidR="0000759E" w:rsidRDefault="00000000">
      <w:r>
        <w:t>Frontend dùng semantic button ở nhiều nơi, aria-label cho level/loader/dialog và React route. Tuy vậy mã nguồn CSS/JS không tự chứng minh contrast, focus order, reduced motion, caption/transcript và keyboard navigation đầy đủ.</w:t>
      </w:r>
    </w:p>
    <w:p w14:paraId="037A1057" w14:textId="77777777" w:rsidR="0000759E" w:rsidRDefault="00000000">
      <w:r>
        <w:t>Framer Motion, audio, ảnh QR/PDF/Quill và infinite scroll có thể gây khó cho screen reader hoặc máy yếu. Infinite scroll cần trạng thái thông báo và phương án tải bằng nút; audio cần transcript và điều khiển keyboard.</w:t>
      </w:r>
    </w:p>
    <w:p w14:paraId="7CD17FBE" w14:textId="77777777" w:rsidR="0000759E" w:rsidRDefault="00000000">
      <w:r>
        <w:t>Cần Lighthouse/axe tự động kết hợp test thủ công NVDA/VoiceOver, chỉ bàn phím, zoom 200%, prefers-reduced-motion và mạng chậm.</w:t>
      </w:r>
    </w:p>
    <w:p w14:paraId="0C1E8753" w14:textId="77777777" w:rsidR="0000759E" w:rsidRDefault="00000000">
      <w:pPr>
        <w:pStyle w:val="Heading3"/>
      </w:pPr>
      <w:r>
        <w:t>Bằng chứng trong mã nguồn</w:t>
      </w:r>
    </w:p>
    <w:p w14:paraId="0A3A32D4" w14:textId="77777777" w:rsidR="0000759E" w:rsidRDefault="00000000">
      <w:pPr>
        <w:pStyle w:val="ListBullet"/>
        <w:ind w:left="369" w:hanging="170"/>
      </w:pPr>
      <w:r>
        <w:t>Frontend có nhiều aria-label/role trong Games và component chung.</w:t>
      </w:r>
    </w:p>
    <w:p w14:paraId="75BCA0EA" w14:textId="77777777" w:rsidR="0000759E" w:rsidRDefault="00000000">
      <w:pPr>
        <w:pStyle w:val="ListBullet"/>
        <w:ind w:left="369" w:hanging="170"/>
      </w:pPr>
      <w:r>
        <w:t>Dùng framer-motion, React Quill, PDF.js và audio MediaRecorder.</w:t>
      </w:r>
    </w:p>
    <w:p w14:paraId="60763029" w14:textId="77777777" w:rsidR="0000759E" w:rsidRDefault="00000000">
      <w:pPr>
        <w:pStyle w:val="ListBullet"/>
        <w:ind w:left="369" w:hanging="170"/>
      </w:pPr>
      <w:r>
        <w:t>frontend/package.json không có script test accessibility/E2E.</w:t>
      </w:r>
    </w:p>
    <w:p w14:paraId="3122782D" w14:textId="77777777" w:rsidR="0000759E" w:rsidRDefault="00000000">
      <w:r>
        <w:rPr>
          <w:b/>
          <w:color w:val="1F4E79"/>
        </w:rPr>
        <w:lastRenderedPageBreak/>
        <w:t xml:space="preserve">Hạn chế và hướng hoàn thiện: </w:t>
      </w:r>
      <w:r>
        <w:t>Đưa WCAG 2.1 AA vào tiêu chí nghiệm thu và CI axe; đo bundle/performance trên thiết bị tầm thấp.</w:t>
      </w:r>
    </w:p>
    <w:p w14:paraId="126923AD" w14:textId="77777777" w:rsidR="0000759E" w:rsidRDefault="00000000">
      <w:pPr>
        <w:jc w:val="center"/>
      </w:pPr>
      <w:r>
        <w:t>————————————————————————</w:t>
      </w:r>
    </w:p>
    <w:p w14:paraId="668A68B4" w14:textId="77777777" w:rsidR="0000759E" w:rsidRDefault="00000000">
      <w:pPr>
        <w:pStyle w:val="Heading2"/>
      </w:pPr>
      <w:r>
        <w:t>Câu 40. Nếu triển khai production, em bảo đảm TLS, secret, database và tiến trình ứng dụng như thế nào?</w:t>
      </w:r>
    </w:p>
    <w:p w14:paraId="66DFBED2" w14:textId="77777777" w:rsidR="0000759E" w:rsidRDefault="00000000">
      <w:r>
        <w:rPr>
          <w:b/>
          <w:color w:val="1F4E79"/>
        </w:rPr>
        <w:t xml:space="preserve">Trả lời ngắn trước hội đồng: </w:t>
      </w:r>
      <w:r>
        <w:t>Ứng dụng hiện dựa vào nền tảng triển khai cho HTTPS/secret/database. Trước production cần reverse proxy TLS, secret manager, DB SSL đúng chuẩn, migration, least privilege, process manager/container health và graceful shutdown đầy đủ.</w:t>
      </w:r>
    </w:p>
    <w:p w14:paraId="30A85AAD" w14:textId="77777777" w:rsidR="0000759E" w:rsidRDefault="00000000">
      <w:pPr>
        <w:pStyle w:val="Heading3"/>
      </w:pPr>
      <w:r>
        <w:t>Phân tích</w:t>
      </w:r>
    </w:p>
    <w:p w14:paraId="45AB7743" w14:textId="77777777" w:rsidR="0000759E" w:rsidRDefault="00000000">
      <w:r>
        <w:t>server.js listen HTTP; thông thường Railway/Vercel/reverse proxy kết thúc TLS. Express phải chỉ tin proxy đã cấu hình, redirect HTTPS ở biên và dùng HSTS do Helmet/proxy. Không mở trực tiếp cổng nội bộ không cần thiết.</w:t>
      </w:r>
    </w:p>
    <w:p w14:paraId="5E0B2C11" w14:textId="77777777" w:rsidR="0000759E" w:rsidRDefault="00000000">
      <w:r>
        <w:t>database.js bật SSL khi URL yêu cầu nhưng rejectUnauthorized=false, phù hợp một số managed DB song giảm xác minh certificate. Cần theo cấu hình nhà cung cấp, network private, user DB tối thiểu quyền và pool phù hợp số instance.</w:t>
      </w:r>
    </w:p>
    <w:p w14:paraId="6DA66323" w14:textId="77777777" w:rsidR="0000759E" w:rsidRDefault="00000000">
      <w:r>
        <w:t>Server xử lý SIGINT nhưng chưa thấy SIGTERM—tín hiệu phổ biến của container—và chưa đóng HTTP server trước DB. Readiness/liveness, timeout, memory limit, log/metrics, migration trước deploy và rollback là cần thiết.</w:t>
      </w:r>
    </w:p>
    <w:p w14:paraId="23362330" w14:textId="77777777" w:rsidR="0000759E" w:rsidRDefault="00000000">
      <w:r>
        <w:t>Secret phải nằm trong secret manager, xoay định kỳ, không gửi frontend và không log. Build/deploy nên chạy test, dependency scan và khóa version.</w:t>
      </w:r>
    </w:p>
    <w:p w14:paraId="6EF0AA72" w14:textId="77777777" w:rsidR="0000759E" w:rsidRDefault="00000000">
      <w:pPr>
        <w:pStyle w:val="Heading3"/>
      </w:pPr>
      <w:r>
        <w:t>Bằng chứng trong mã nguồn</w:t>
      </w:r>
    </w:p>
    <w:p w14:paraId="21C7D898" w14:textId="77777777" w:rsidR="0000759E" w:rsidRDefault="00000000">
      <w:pPr>
        <w:pStyle w:val="ListBullet"/>
        <w:ind w:left="369" w:hanging="170"/>
      </w:pPr>
      <w:r>
        <w:t>backend/server.js app.listen HTTP và chỉ bắt SIGINT/unhandledRejection.</w:t>
      </w:r>
    </w:p>
    <w:p w14:paraId="0ACCF865" w14:textId="77777777" w:rsidR="0000759E" w:rsidRDefault="00000000">
      <w:pPr>
        <w:pStyle w:val="ListBullet"/>
        <w:ind w:left="369" w:hanging="170"/>
      </w:pPr>
      <w:r>
        <w:t>database.js SSL có rejectUnauthorized:false khi bật.</w:t>
      </w:r>
    </w:p>
    <w:p w14:paraId="7461DE81" w14:textId="77777777" w:rsidR="0000759E" w:rsidRDefault="00000000">
      <w:pPr>
        <w:pStyle w:val="ListBullet"/>
        <w:ind w:left="369" w:hanging="170"/>
      </w:pPr>
      <w:r>
        <w:t>Helmet/CORS được cấu hình trong app.js; .env bị gitignore.</w:t>
      </w:r>
    </w:p>
    <w:p w14:paraId="69A1F452" w14:textId="77777777" w:rsidR="0000759E" w:rsidRDefault="00000000">
      <w:r>
        <w:rPr>
          <w:b/>
          <w:color w:val="1F4E79"/>
        </w:rPr>
        <w:t xml:space="preserve">Hạn chế và hướng hoàn thiện: </w:t>
      </w:r>
      <w:r>
        <w:t>Viết deployment checklist/runbook, xử lý SIGTERM graceful, readiness, migration gate, secret rotation và kiểm thử restore/rollback trước phát hành.</w:t>
      </w:r>
    </w:p>
    <w:p w14:paraId="0526D891" w14:textId="77777777" w:rsidR="0000759E" w:rsidRDefault="00000000">
      <w:r>
        <w:br w:type="page"/>
      </w:r>
    </w:p>
    <w:p w14:paraId="3E4EDFEF" w14:textId="77777777" w:rsidR="0000759E" w:rsidRDefault="00000000">
      <w:pPr>
        <w:pStyle w:val="Heading1"/>
      </w:pPr>
      <w:r>
        <w:lastRenderedPageBreak/>
        <w:t>Danh sách ưu tiên sau phản biện</w:t>
      </w:r>
    </w:p>
    <w:p w14:paraId="72F1A292" w14:textId="77777777" w:rsidR="0000759E" w:rsidRDefault="00000000">
      <w:pPr>
        <w:pStyle w:val="ListBullet"/>
        <w:ind w:left="369" w:hanging="170"/>
      </w:pPr>
      <w:r>
        <w:t>Mức khẩn cấp: chặn SSRF audio proxy; fail-closed webhook/JWT secret; chặn level khóa; bỏ CorrectAnswer; server quản lý game attempt; sửa race thanh toán.</w:t>
      </w:r>
    </w:p>
    <w:p w14:paraId="3AF6B792" w14:textId="77777777" w:rsidR="0000759E" w:rsidRDefault="00000000">
      <w:pPr>
        <w:pStyle w:val="ListBullet"/>
        <w:ind w:left="369" w:hanging="170"/>
      </w:pPr>
      <w:r>
        <w:t>Mức cao: rate limit auth/reset/AI; cập nhật EXP nguyên tử; magic-byte upload; audit log; structured logging có redaction; migration version hóa.</w:t>
      </w:r>
    </w:p>
    <w:p w14:paraId="25ED31AF" w14:textId="77777777" w:rsidR="0000759E" w:rsidRDefault="00000000">
      <w:pPr>
        <w:pStyle w:val="ListBullet"/>
        <w:ind w:left="369" w:hanging="170"/>
      </w:pPr>
      <w:r>
        <w:t>Mức trung hạn: refresh-token rotation, privacy/retention, query profiling, backup-restore drill, AI evaluation và load/concurrency test.</w:t>
      </w:r>
    </w:p>
    <w:p w14:paraId="1797D1A8" w14:textId="77777777" w:rsidR="0000759E" w:rsidRDefault="00000000">
      <w:pPr>
        <w:pStyle w:val="ListBullet"/>
        <w:ind w:left="369" w:hanging="170"/>
      </w:pPr>
      <w:r>
        <w:t>Mức chất lượng sản phẩm: accessibility WCAG, đánh giá phát âm với chuyên gia, A/B test nhiệm vụ ngày và đo hiệu quả học tập thực tế.</w:t>
      </w:r>
    </w:p>
    <w:sectPr w:rsidR="0000759E" w:rsidSect="00034616">
      <w:footerReference w:type="default" r:id="rId8"/>
      <w:pgSz w:w="12240" w:h="15840"/>
      <w:pgMar w:top="1247" w:right="1247" w:bottom="1134"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0C0BE8" w14:textId="77777777" w:rsidR="00F31D0C" w:rsidRDefault="00F31D0C">
      <w:pPr>
        <w:spacing w:after="0" w:line="240" w:lineRule="auto"/>
      </w:pPr>
      <w:r>
        <w:separator/>
      </w:r>
    </w:p>
  </w:endnote>
  <w:endnote w:type="continuationSeparator" w:id="0">
    <w:p w14:paraId="6BE19CE6" w14:textId="77777777" w:rsidR="00F31D0C" w:rsidRDefault="00F31D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5F761B" w14:textId="77777777" w:rsidR="00BB1502" w:rsidRDefault="00000000">
    <w:pPr>
      <w:pStyle w:val="Footer"/>
      <w:jc w:val="center"/>
    </w:pPr>
    <w:r>
      <w:t xml:space="preserve">Trang </w:t>
    </w:r>
    <w:r>
      <w:fldChar w:fldCharType="begin"/>
    </w:r>
    <w:r>
      <w:instrText>PAGE</w:instrText>
    </w:r>
    <w:r>
      <w:fldChar w:fldCharType="separate"/>
    </w:r>
    <w:r w:rsidR="0068161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93B9CE" w14:textId="77777777" w:rsidR="00F31D0C" w:rsidRDefault="00F31D0C">
      <w:pPr>
        <w:spacing w:after="0" w:line="240" w:lineRule="auto"/>
      </w:pPr>
      <w:r>
        <w:separator/>
      </w:r>
    </w:p>
  </w:footnote>
  <w:footnote w:type="continuationSeparator" w:id="0">
    <w:p w14:paraId="1FEDBC74" w14:textId="77777777" w:rsidR="00F31D0C" w:rsidRDefault="00F31D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0740548">
    <w:abstractNumId w:val="8"/>
  </w:num>
  <w:num w:numId="2" w16cid:durableId="441731002">
    <w:abstractNumId w:val="6"/>
  </w:num>
  <w:num w:numId="3" w16cid:durableId="612984463">
    <w:abstractNumId w:val="5"/>
  </w:num>
  <w:num w:numId="4" w16cid:durableId="1188832582">
    <w:abstractNumId w:val="4"/>
  </w:num>
  <w:num w:numId="5" w16cid:durableId="1153067222">
    <w:abstractNumId w:val="7"/>
  </w:num>
  <w:num w:numId="6" w16cid:durableId="2102093687">
    <w:abstractNumId w:val="3"/>
  </w:num>
  <w:num w:numId="7" w16cid:durableId="456293614">
    <w:abstractNumId w:val="2"/>
  </w:num>
  <w:num w:numId="8" w16cid:durableId="1209997530">
    <w:abstractNumId w:val="1"/>
  </w:num>
  <w:num w:numId="9" w16cid:durableId="885217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59E"/>
    <w:rsid w:val="00034616"/>
    <w:rsid w:val="0006063C"/>
    <w:rsid w:val="0015074B"/>
    <w:rsid w:val="0029639D"/>
    <w:rsid w:val="00326F90"/>
    <w:rsid w:val="003F6A6C"/>
    <w:rsid w:val="005A1CD0"/>
    <w:rsid w:val="00681610"/>
    <w:rsid w:val="00AA1D8D"/>
    <w:rsid w:val="00B47730"/>
    <w:rsid w:val="00BB1502"/>
    <w:rsid w:val="00CB0664"/>
    <w:rsid w:val="00D401F2"/>
    <w:rsid w:val="00F31D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BE80C1"/>
  <w14:defaultImageDpi w14:val="300"/>
  <w15:docId w15:val="{1BA429E2-8438-435D-B9B5-66F7057D4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97" w:right="227"/>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37</Pages>
  <Words>9801</Words>
  <Characters>55872</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4</cp:revision>
  <dcterms:created xsi:type="dcterms:W3CDTF">2013-12-23T23:15:00Z</dcterms:created>
  <dcterms:modified xsi:type="dcterms:W3CDTF">2026-07-13T13:10:00Z</dcterms:modified>
  <cp:category/>
</cp:coreProperties>
</file>